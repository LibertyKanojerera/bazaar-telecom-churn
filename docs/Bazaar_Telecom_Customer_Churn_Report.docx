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954BD" w14:textId="1866C842" w:rsidR="0001783D" w:rsidRDefault="00795B95" w:rsidP="00886FE2">
      <w:pPr>
        <w:jc w:val="both"/>
        <w:rPr>
          <w:rFonts w:ascii="Times New Roman" w:hAnsi="Times New Roman" w:cs="Times New Roman"/>
          <w:b/>
          <w:bCs/>
          <w:sz w:val="24"/>
          <w:szCs w:val="24"/>
        </w:rPr>
      </w:pPr>
      <w:r w:rsidRPr="002B7D86">
        <w:rPr>
          <w:rFonts w:ascii="Times New Roman" w:hAnsi="Times New Roman" w:cs="Times New Roman"/>
          <w:b/>
          <w:bCs/>
          <w:sz w:val="24"/>
          <w:szCs w:val="24"/>
        </w:rPr>
        <w:t>TELECOM CUSTOMER CHURN ANALYSIS REPORT</w:t>
      </w:r>
    </w:p>
    <w:p w14:paraId="263B1788" w14:textId="2B8C3C9C" w:rsidR="004E7235" w:rsidRPr="00805DD4" w:rsidRDefault="004E7235" w:rsidP="00886FE2">
      <w:pPr>
        <w:jc w:val="both"/>
        <w:rPr>
          <w:rFonts w:ascii="Times New Roman" w:hAnsi="Times New Roman" w:cs="Times New Roman"/>
          <w:sz w:val="24"/>
          <w:szCs w:val="24"/>
        </w:rPr>
      </w:pPr>
      <w:r w:rsidRPr="00805DD4">
        <w:rPr>
          <w:rFonts w:ascii="Times New Roman" w:hAnsi="Times New Roman" w:cs="Times New Roman"/>
          <w:sz w:val="24"/>
          <w:szCs w:val="24"/>
        </w:rPr>
        <w:t xml:space="preserve">Prepared by: Pamella Nyahuma, Shingirai Machaka, </w:t>
      </w:r>
      <w:r w:rsidR="00805DD4" w:rsidRPr="00805DD4">
        <w:rPr>
          <w:rFonts w:ascii="Times New Roman" w:hAnsi="Times New Roman" w:cs="Times New Roman"/>
          <w:sz w:val="24"/>
          <w:szCs w:val="24"/>
        </w:rPr>
        <w:t>Lillian Mkandla &amp; Libert Kanojerera</w:t>
      </w:r>
    </w:p>
    <w:p w14:paraId="4044C421" w14:textId="393A1062" w:rsidR="0001783D" w:rsidRPr="000955C4" w:rsidRDefault="000955C4" w:rsidP="00886FE2">
      <w:pPr>
        <w:jc w:val="both"/>
        <w:rPr>
          <w:rFonts w:ascii="Times New Roman" w:hAnsi="Times New Roman" w:cs="Times New Roman"/>
          <w:b/>
          <w:bCs/>
          <w:sz w:val="24"/>
          <w:szCs w:val="24"/>
        </w:rPr>
      </w:pPr>
      <w:r w:rsidRPr="000955C4">
        <w:rPr>
          <w:rFonts w:ascii="Times New Roman" w:hAnsi="Times New Roman" w:cs="Times New Roman"/>
          <w:b/>
          <w:bCs/>
          <w:sz w:val="24"/>
          <w:szCs w:val="24"/>
        </w:rPr>
        <w:t>1.0 Executive Summary</w:t>
      </w:r>
    </w:p>
    <w:p w14:paraId="0DA200BB" w14:textId="0527E0DF" w:rsidR="0001783D" w:rsidRPr="00886FE2" w:rsidRDefault="00795B95" w:rsidP="00886FE2">
      <w:pPr>
        <w:jc w:val="both"/>
        <w:rPr>
          <w:rFonts w:ascii="Times New Roman" w:hAnsi="Times New Roman" w:cs="Times New Roman"/>
          <w:sz w:val="24"/>
          <w:szCs w:val="24"/>
        </w:rPr>
      </w:pPr>
      <w:r w:rsidRPr="00886FE2">
        <w:rPr>
          <w:rFonts w:ascii="Times New Roman" w:hAnsi="Times New Roman" w:cs="Times New Roman"/>
          <w:sz w:val="24"/>
          <w:szCs w:val="24"/>
        </w:rPr>
        <w:t xml:space="preserve">This report presents the findings of a comprehensive analytics project conducted to understand and </w:t>
      </w:r>
      <w:r w:rsidRPr="00886FE2">
        <w:rPr>
          <w:rFonts w:ascii="Times New Roman" w:hAnsi="Times New Roman" w:cs="Times New Roman"/>
          <w:sz w:val="24"/>
          <w:szCs w:val="24"/>
        </w:rPr>
        <w:t>predict customer churn within the business segment of a major Bulgarian telecommunications operator. Using customer</w:t>
      </w:r>
      <w:r w:rsidR="0087129B">
        <w:rPr>
          <w:rFonts w:ascii="Times New Roman" w:hAnsi="Times New Roman" w:cs="Times New Roman"/>
          <w:sz w:val="24"/>
          <w:szCs w:val="24"/>
        </w:rPr>
        <w:t xml:space="preserve"> </w:t>
      </w:r>
      <w:r w:rsidRPr="00886FE2">
        <w:rPr>
          <w:rFonts w:ascii="Times New Roman" w:hAnsi="Times New Roman" w:cs="Times New Roman"/>
          <w:sz w:val="24"/>
          <w:szCs w:val="24"/>
        </w:rPr>
        <w:t xml:space="preserve">level data from 8,453 business accounts, we developed and evaluated predictive models to determine which customers are most likely to leave the company and to identify the factors that may be driving this </w:t>
      </w:r>
      <w:r w:rsidR="00042F80" w:rsidRPr="00886FE2">
        <w:rPr>
          <w:rFonts w:ascii="Times New Roman" w:hAnsi="Times New Roman" w:cs="Times New Roman"/>
          <w:sz w:val="24"/>
          <w:szCs w:val="24"/>
        </w:rPr>
        <w:t>behavior</w:t>
      </w:r>
      <w:r w:rsidRPr="00886FE2">
        <w:rPr>
          <w:rFonts w:ascii="Times New Roman" w:hAnsi="Times New Roman" w:cs="Times New Roman"/>
          <w:sz w:val="24"/>
          <w:szCs w:val="24"/>
        </w:rPr>
        <w:t>. The dataset includes revenue attributes, subscriber activity measures, and customer segmentation variables.</w:t>
      </w:r>
    </w:p>
    <w:p w14:paraId="540851E0" w14:textId="74EE8B20" w:rsidR="0001783D" w:rsidRPr="00886FE2" w:rsidRDefault="00795B95" w:rsidP="00886FE2">
      <w:pPr>
        <w:jc w:val="both"/>
        <w:rPr>
          <w:rFonts w:ascii="Times New Roman" w:hAnsi="Times New Roman" w:cs="Times New Roman"/>
          <w:sz w:val="24"/>
          <w:szCs w:val="24"/>
        </w:rPr>
      </w:pPr>
      <w:r w:rsidRPr="00886FE2">
        <w:rPr>
          <w:rFonts w:ascii="Times New Roman" w:hAnsi="Times New Roman" w:cs="Times New Roman"/>
          <w:sz w:val="24"/>
          <w:szCs w:val="24"/>
        </w:rPr>
        <w:t>Our analysis reveal</w:t>
      </w:r>
      <w:r w:rsidR="005D7CA8">
        <w:rPr>
          <w:rFonts w:ascii="Times New Roman" w:hAnsi="Times New Roman" w:cs="Times New Roman"/>
          <w:sz w:val="24"/>
          <w:szCs w:val="24"/>
        </w:rPr>
        <w:t>ed</w:t>
      </w:r>
      <w:r w:rsidRPr="00886FE2">
        <w:rPr>
          <w:rFonts w:ascii="Times New Roman" w:hAnsi="Times New Roman" w:cs="Times New Roman"/>
          <w:sz w:val="24"/>
          <w:szCs w:val="24"/>
        </w:rPr>
        <w:t xml:space="preserve"> that although several models achieve high overall </w:t>
      </w:r>
      <w:r w:rsidR="008049F5" w:rsidRPr="00886FE2">
        <w:rPr>
          <w:rFonts w:ascii="Times New Roman" w:hAnsi="Times New Roman" w:cs="Times New Roman"/>
          <w:sz w:val="24"/>
          <w:szCs w:val="24"/>
        </w:rPr>
        <w:t xml:space="preserve">accuracy, </w:t>
      </w:r>
      <w:r w:rsidRPr="00886FE2">
        <w:rPr>
          <w:rFonts w:ascii="Times New Roman" w:hAnsi="Times New Roman" w:cs="Times New Roman"/>
          <w:sz w:val="24"/>
          <w:szCs w:val="24"/>
        </w:rPr>
        <w:t>averaging around 92 to 93 percent</w:t>
      </w:r>
      <w:r w:rsidR="008049F5">
        <w:rPr>
          <w:rFonts w:ascii="Times New Roman" w:hAnsi="Times New Roman" w:cs="Times New Roman"/>
          <w:sz w:val="24"/>
          <w:szCs w:val="24"/>
        </w:rPr>
        <w:t xml:space="preserve">, </w:t>
      </w:r>
      <w:r w:rsidRPr="00886FE2">
        <w:rPr>
          <w:rFonts w:ascii="Times New Roman" w:hAnsi="Times New Roman" w:cs="Times New Roman"/>
          <w:sz w:val="24"/>
          <w:szCs w:val="24"/>
        </w:rPr>
        <w:t>none of them perform well at identifying actual churners. This is due largely to the severe imbalance in the data</w:t>
      </w:r>
      <w:r w:rsidR="0087129B">
        <w:rPr>
          <w:rFonts w:ascii="Times New Roman" w:hAnsi="Times New Roman" w:cs="Times New Roman"/>
          <w:sz w:val="24"/>
          <w:szCs w:val="24"/>
        </w:rPr>
        <w:t>;</w:t>
      </w:r>
      <w:r w:rsidRPr="00886FE2">
        <w:rPr>
          <w:rFonts w:ascii="Times New Roman" w:hAnsi="Times New Roman" w:cs="Times New Roman"/>
          <w:sz w:val="24"/>
          <w:szCs w:val="24"/>
        </w:rPr>
        <w:t xml:space="preserve"> only 6.5</w:t>
      </w:r>
      <w:r w:rsidR="0087129B">
        <w:rPr>
          <w:rFonts w:ascii="Times New Roman" w:hAnsi="Times New Roman" w:cs="Times New Roman"/>
          <w:sz w:val="24"/>
          <w:szCs w:val="24"/>
        </w:rPr>
        <w:t>%</w:t>
      </w:r>
      <w:r w:rsidRPr="00886FE2">
        <w:rPr>
          <w:rFonts w:ascii="Times New Roman" w:hAnsi="Times New Roman" w:cs="Times New Roman"/>
          <w:sz w:val="24"/>
          <w:szCs w:val="24"/>
        </w:rPr>
        <w:t xml:space="preserve"> of customers have churned, which causes traditional models to default toward predicting that customers will stay. From a business perspective, the inability to correctly identify churners limits the usefulness of these models for proactive retention and account-management strategies.</w:t>
      </w:r>
    </w:p>
    <w:p w14:paraId="6BACED36" w14:textId="24E43F63" w:rsidR="0001783D" w:rsidRPr="00886FE2" w:rsidRDefault="008049F5" w:rsidP="00886FE2">
      <w:pPr>
        <w:jc w:val="both"/>
        <w:rPr>
          <w:rFonts w:ascii="Times New Roman" w:hAnsi="Times New Roman" w:cs="Times New Roman"/>
          <w:sz w:val="24"/>
          <w:szCs w:val="24"/>
        </w:rPr>
      </w:pPr>
      <w:r>
        <w:rPr>
          <w:rFonts w:ascii="Times New Roman" w:hAnsi="Times New Roman" w:cs="Times New Roman"/>
          <w:sz w:val="24"/>
          <w:szCs w:val="24"/>
        </w:rPr>
        <w:t>However</w:t>
      </w:r>
      <w:r w:rsidRPr="00886FE2">
        <w:rPr>
          <w:rFonts w:ascii="Times New Roman" w:hAnsi="Times New Roman" w:cs="Times New Roman"/>
          <w:sz w:val="24"/>
          <w:szCs w:val="24"/>
        </w:rPr>
        <w:t xml:space="preserve">, the modeling work provides valuable insights into the structure and limitations of the existing data, highlights key variables that influence customer </w:t>
      </w:r>
      <w:r w:rsidR="00517FBC" w:rsidRPr="00886FE2">
        <w:rPr>
          <w:rFonts w:ascii="Times New Roman" w:hAnsi="Times New Roman" w:cs="Times New Roman"/>
          <w:sz w:val="24"/>
          <w:szCs w:val="24"/>
        </w:rPr>
        <w:t>behavior</w:t>
      </w:r>
      <w:r w:rsidRPr="00886FE2">
        <w:rPr>
          <w:rFonts w:ascii="Times New Roman" w:hAnsi="Times New Roman" w:cs="Times New Roman"/>
          <w:sz w:val="24"/>
          <w:szCs w:val="24"/>
        </w:rPr>
        <w:t>, and lays the groundwork for a more advanced churn-prediction system. The findings point toward several practical actions the business can take, including improving data richness</w:t>
      </w:r>
      <w:r>
        <w:rPr>
          <w:rFonts w:ascii="Times New Roman" w:hAnsi="Times New Roman" w:cs="Times New Roman"/>
          <w:sz w:val="24"/>
          <w:szCs w:val="24"/>
        </w:rPr>
        <w:t xml:space="preserve"> </w:t>
      </w:r>
      <w:r w:rsidRPr="00886FE2">
        <w:rPr>
          <w:rFonts w:ascii="Times New Roman" w:hAnsi="Times New Roman" w:cs="Times New Roman"/>
          <w:sz w:val="24"/>
          <w:szCs w:val="24"/>
        </w:rPr>
        <w:t>especially behavioral</w:t>
      </w:r>
      <w:r>
        <w:rPr>
          <w:rFonts w:ascii="Times New Roman" w:hAnsi="Times New Roman" w:cs="Times New Roman"/>
          <w:sz w:val="24"/>
          <w:szCs w:val="24"/>
        </w:rPr>
        <w:t xml:space="preserve"> </w:t>
      </w:r>
      <w:r w:rsidRPr="00886FE2">
        <w:rPr>
          <w:rFonts w:ascii="Times New Roman" w:hAnsi="Times New Roman" w:cs="Times New Roman"/>
          <w:sz w:val="24"/>
          <w:szCs w:val="24"/>
        </w:rPr>
        <w:t>and service-quality indicators</w:t>
      </w:r>
      <w:r>
        <w:rPr>
          <w:rFonts w:ascii="Times New Roman" w:hAnsi="Times New Roman" w:cs="Times New Roman"/>
          <w:sz w:val="24"/>
          <w:szCs w:val="24"/>
        </w:rPr>
        <w:t xml:space="preserve"> </w:t>
      </w:r>
      <w:r w:rsidRPr="00886FE2">
        <w:rPr>
          <w:rFonts w:ascii="Times New Roman" w:hAnsi="Times New Roman" w:cs="Times New Roman"/>
          <w:sz w:val="24"/>
          <w:szCs w:val="24"/>
        </w:rPr>
        <w:t>integrating class-imbalance techniques, and adjusting classification thresholds. Implementing these changes will enable the organization to better anticipate account losses, protect recurring revenue, and focus retention resources on the customers who matter most.</w:t>
      </w:r>
    </w:p>
    <w:p w14:paraId="641521C2" w14:textId="4B71293F" w:rsidR="0001783D" w:rsidRPr="000955C4" w:rsidRDefault="000955C4" w:rsidP="00886FE2">
      <w:pPr>
        <w:jc w:val="both"/>
        <w:rPr>
          <w:rFonts w:ascii="Times New Roman" w:hAnsi="Times New Roman" w:cs="Times New Roman"/>
          <w:b/>
          <w:bCs/>
          <w:sz w:val="24"/>
          <w:szCs w:val="24"/>
        </w:rPr>
      </w:pPr>
      <w:r w:rsidRPr="000955C4">
        <w:rPr>
          <w:rFonts w:ascii="Times New Roman" w:hAnsi="Times New Roman" w:cs="Times New Roman"/>
          <w:b/>
          <w:bCs/>
          <w:sz w:val="24"/>
          <w:szCs w:val="24"/>
        </w:rPr>
        <w:t>2.0. Introduction</w:t>
      </w:r>
    </w:p>
    <w:p w14:paraId="00ED877B" w14:textId="332E2ACC" w:rsidR="0001783D" w:rsidRPr="00886FE2" w:rsidRDefault="00795B95" w:rsidP="00886FE2">
      <w:pPr>
        <w:jc w:val="both"/>
        <w:rPr>
          <w:rFonts w:ascii="Times New Roman" w:hAnsi="Times New Roman" w:cs="Times New Roman"/>
          <w:sz w:val="24"/>
          <w:szCs w:val="24"/>
        </w:rPr>
      </w:pPr>
      <w:r w:rsidRPr="00886FE2">
        <w:rPr>
          <w:rFonts w:ascii="Times New Roman" w:hAnsi="Times New Roman" w:cs="Times New Roman"/>
          <w:sz w:val="24"/>
          <w:szCs w:val="24"/>
        </w:rPr>
        <w:t>Customer churn remains one of the most critical strategic challenges in the telecommunications industry, particularly within the B</w:t>
      </w:r>
      <w:r w:rsidR="00F86EC3">
        <w:rPr>
          <w:rFonts w:ascii="Times New Roman" w:hAnsi="Times New Roman" w:cs="Times New Roman"/>
          <w:sz w:val="24"/>
          <w:szCs w:val="24"/>
        </w:rPr>
        <w:t>2B</w:t>
      </w:r>
      <w:r w:rsidRPr="00886FE2">
        <w:rPr>
          <w:rFonts w:ascii="Times New Roman" w:hAnsi="Times New Roman" w:cs="Times New Roman"/>
          <w:sz w:val="24"/>
          <w:szCs w:val="24"/>
        </w:rPr>
        <w:t xml:space="preserve"> segment where each account represents significant recurring revenue and often holds influence over wider business networks. Competition in the market continues to intensify, and organizations that lack early-warning systems for customer loss run the risk of reduced profitability, </w:t>
      </w:r>
      <w:proofErr w:type="gramStart"/>
      <w:r w:rsidRPr="00886FE2">
        <w:rPr>
          <w:rFonts w:ascii="Times New Roman" w:hAnsi="Times New Roman" w:cs="Times New Roman"/>
          <w:sz w:val="24"/>
          <w:szCs w:val="24"/>
        </w:rPr>
        <w:t>churn</w:t>
      </w:r>
      <w:proofErr w:type="gramEnd"/>
      <w:r w:rsidRPr="00886FE2">
        <w:rPr>
          <w:rFonts w:ascii="Times New Roman" w:hAnsi="Times New Roman" w:cs="Times New Roman"/>
          <w:sz w:val="24"/>
          <w:szCs w:val="24"/>
        </w:rPr>
        <w:t xml:space="preserve"> contagion across related business units, and increased acquisition costs associated with replacing lost clients.</w:t>
      </w:r>
    </w:p>
    <w:p w14:paraId="61D52F61" w14:textId="3B774E83" w:rsidR="0001783D" w:rsidRDefault="00795B95" w:rsidP="00886FE2">
      <w:pPr>
        <w:jc w:val="both"/>
        <w:rPr>
          <w:rFonts w:ascii="Times New Roman" w:hAnsi="Times New Roman" w:cs="Times New Roman"/>
          <w:sz w:val="24"/>
          <w:szCs w:val="24"/>
        </w:rPr>
      </w:pPr>
      <w:r w:rsidRPr="00886FE2">
        <w:rPr>
          <w:rFonts w:ascii="Times New Roman" w:hAnsi="Times New Roman" w:cs="Times New Roman"/>
          <w:sz w:val="24"/>
          <w:szCs w:val="24"/>
        </w:rPr>
        <w:t xml:space="preserve">This project was designed to explore whether churn can be reliably predicted from the company’s existing customer dataset. The central question is whether the company can use this data to identify which accounts are at the highest risk of leaving, thereby enabling the </w:t>
      </w:r>
      <w:r w:rsidRPr="00886FE2">
        <w:rPr>
          <w:rFonts w:ascii="Times New Roman" w:hAnsi="Times New Roman" w:cs="Times New Roman"/>
          <w:sz w:val="24"/>
          <w:szCs w:val="24"/>
        </w:rPr>
        <w:lastRenderedPageBreak/>
        <w:t>business to deploy targeted retention strategies, adjust service</w:t>
      </w:r>
      <w:r w:rsidR="00F86EC3">
        <w:rPr>
          <w:rFonts w:ascii="Times New Roman" w:hAnsi="Times New Roman" w:cs="Times New Roman"/>
          <w:sz w:val="24"/>
          <w:szCs w:val="24"/>
        </w:rPr>
        <w:t xml:space="preserve"> </w:t>
      </w:r>
      <w:r w:rsidRPr="00886FE2">
        <w:rPr>
          <w:rFonts w:ascii="Times New Roman" w:hAnsi="Times New Roman" w:cs="Times New Roman"/>
          <w:sz w:val="24"/>
          <w:szCs w:val="24"/>
        </w:rPr>
        <w:t>delivery practices, or intervene through account-management teams before the customer disengages. Predictive churn analytics is not only about forecasting attrition; it is a tool for prioritizing resources, protecting revenue, and strengthening customer relationships.</w:t>
      </w:r>
    </w:p>
    <w:p w14:paraId="6A3E2C62" w14:textId="77777777" w:rsidR="009B3BFA" w:rsidRDefault="009B3BFA" w:rsidP="009B3BFA">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Business question:</w:t>
      </w:r>
    </w:p>
    <w:p w14:paraId="31F14222" w14:textId="77777777" w:rsidR="00C301CA" w:rsidRDefault="009B3BFA" w:rsidP="00C301CA">
      <w:pPr>
        <w:spacing w:before="240" w:after="240"/>
        <w:ind w:left="600" w:right="60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Can we build a predictive model that flags business customers at high risk of churn, so that the operator can proactively intervene with retention actions (e.g., discounts, tailored offers, or account management outreach)?</w:t>
      </w:r>
    </w:p>
    <w:p w14:paraId="0DDA4493" w14:textId="515AEABE" w:rsidR="00C301CA" w:rsidRPr="00C301CA" w:rsidRDefault="00C301CA" w:rsidP="00C301CA">
      <w:pPr>
        <w:spacing w:before="240" w:after="240"/>
        <w:ind w:right="600"/>
        <w:rPr>
          <w:rFonts w:ascii="Times New Roman" w:eastAsia="Times New Roman" w:hAnsi="Times New Roman" w:cs="Times New Roman"/>
          <w:i/>
          <w:iCs/>
          <w:sz w:val="24"/>
          <w:szCs w:val="24"/>
        </w:rPr>
      </w:pPr>
      <w:r w:rsidRPr="00C301C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 key objectives of this project are to:</w:t>
      </w:r>
    </w:p>
    <w:p w14:paraId="09856C8F" w14:textId="77777777" w:rsidR="00C301CA" w:rsidRDefault="00C301CA" w:rsidP="00C301CA">
      <w:pPr>
        <w:numPr>
          <w:ilvl w:val="0"/>
          <w:numId w:val="10"/>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Prepare and clean a real telecom dataset </w:t>
      </w:r>
      <w:proofErr w:type="gramStart"/>
      <w:r>
        <w:rPr>
          <w:rFonts w:ascii="Times New Roman" w:eastAsia="Times New Roman" w:hAnsi="Times New Roman" w:cs="Times New Roman"/>
          <w:sz w:val="24"/>
          <w:szCs w:val="24"/>
        </w:rPr>
        <w:t>of</w:t>
      </w:r>
      <w:proofErr w:type="gramEnd"/>
      <w:r>
        <w:rPr>
          <w:rFonts w:ascii="Times New Roman" w:eastAsia="Times New Roman" w:hAnsi="Times New Roman" w:cs="Times New Roman"/>
          <w:sz w:val="24"/>
          <w:szCs w:val="24"/>
        </w:rPr>
        <w:t xml:space="preserve"> business customers.</w:t>
      </w:r>
      <w:r>
        <w:rPr>
          <w:rFonts w:ascii="Times New Roman" w:eastAsia="Times New Roman" w:hAnsi="Times New Roman" w:cs="Times New Roman"/>
          <w:sz w:val="24"/>
          <w:szCs w:val="24"/>
        </w:rPr>
        <w:br/>
      </w:r>
    </w:p>
    <w:p w14:paraId="5EA2636B" w14:textId="77777777" w:rsidR="00C301CA" w:rsidRDefault="00C301CA" w:rsidP="00C301CA">
      <w:pPr>
        <w:numPr>
          <w:ilvl w:val="0"/>
          <w:numId w:val="1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Apply different predictive modelling methods to forecast churn.</w:t>
      </w:r>
      <w:r>
        <w:rPr>
          <w:rFonts w:ascii="Times New Roman" w:eastAsia="Times New Roman" w:hAnsi="Times New Roman" w:cs="Times New Roman"/>
          <w:sz w:val="24"/>
          <w:szCs w:val="24"/>
        </w:rPr>
        <w:br/>
      </w:r>
    </w:p>
    <w:p w14:paraId="16CCE5ED" w14:textId="77777777" w:rsidR="00C301CA" w:rsidRDefault="00C301CA" w:rsidP="00C301CA">
      <w:pPr>
        <w:numPr>
          <w:ilvl w:val="0"/>
          <w:numId w:val="1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Compare models and discuss their usefulness in a decision-making context.</w:t>
      </w:r>
      <w:r>
        <w:rPr>
          <w:rFonts w:ascii="Times New Roman" w:eastAsia="Times New Roman" w:hAnsi="Times New Roman" w:cs="Times New Roman"/>
          <w:sz w:val="24"/>
          <w:szCs w:val="24"/>
        </w:rPr>
        <w:br/>
      </w:r>
    </w:p>
    <w:p w14:paraId="4D9D77B5" w14:textId="77777777" w:rsidR="00C301CA" w:rsidRPr="00E00173" w:rsidRDefault="00C301CA" w:rsidP="00C301CA">
      <w:pPr>
        <w:numPr>
          <w:ilvl w:val="0"/>
          <w:numId w:val="1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Provide recommendations on how the telecom operator can use and improve such models.</w:t>
      </w:r>
    </w:p>
    <w:p w14:paraId="2DF9FBD0" w14:textId="77777777" w:rsidR="009B3BFA" w:rsidRPr="00886FE2" w:rsidRDefault="009B3BFA" w:rsidP="00886FE2">
      <w:pPr>
        <w:jc w:val="both"/>
        <w:rPr>
          <w:rFonts w:ascii="Times New Roman" w:hAnsi="Times New Roman" w:cs="Times New Roman"/>
          <w:sz w:val="24"/>
          <w:szCs w:val="24"/>
        </w:rPr>
      </w:pPr>
    </w:p>
    <w:p w14:paraId="4A879177" w14:textId="6A22941C" w:rsidR="0001783D" w:rsidRPr="000955C4" w:rsidRDefault="000955C4" w:rsidP="00886FE2">
      <w:pPr>
        <w:jc w:val="both"/>
        <w:rPr>
          <w:rFonts w:ascii="Times New Roman" w:hAnsi="Times New Roman" w:cs="Times New Roman"/>
          <w:b/>
          <w:bCs/>
          <w:sz w:val="24"/>
          <w:szCs w:val="24"/>
        </w:rPr>
      </w:pPr>
      <w:r>
        <w:rPr>
          <w:rFonts w:ascii="Times New Roman" w:hAnsi="Times New Roman" w:cs="Times New Roman"/>
          <w:b/>
          <w:bCs/>
          <w:sz w:val="24"/>
          <w:szCs w:val="24"/>
        </w:rPr>
        <w:t>3.0</w:t>
      </w:r>
      <w:r w:rsidRPr="000955C4">
        <w:rPr>
          <w:rFonts w:ascii="Times New Roman" w:hAnsi="Times New Roman" w:cs="Times New Roman"/>
          <w:b/>
          <w:bCs/>
          <w:sz w:val="24"/>
          <w:szCs w:val="24"/>
        </w:rPr>
        <w:t>. Data Description and Preparation</w:t>
      </w:r>
    </w:p>
    <w:p w14:paraId="1D84CDDB" w14:textId="6430EF2A" w:rsidR="007B7EA1" w:rsidRDefault="00795B95" w:rsidP="007B7EA1">
      <w:pPr>
        <w:spacing w:before="240" w:after="240"/>
        <w:jc w:val="both"/>
        <w:rPr>
          <w:rFonts w:ascii="Times New Roman" w:eastAsia="Times New Roman" w:hAnsi="Times New Roman" w:cs="Times New Roman"/>
          <w:sz w:val="24"/>
          <w:szCs w:val="24"/>
        </w:rPr>
      </w:pPr>
      <w:r w:rsidRPr="00886FE2">
        <w:rPr>
          <w:rFonts w:ascii="Times New Roman" w:hAnsi="Times New Roman" w:cs="Times New Roman"/>
          <w:sz w:val="24"/>
          <w:szCs w:val="24"/>
        </w:rPr>
        <w:t xml:space="preserve">The dataset used in this project consists of 8,453 customer records </w:t>
      </w:r>
      <w:r w:rsidRPr="00886FE2">
        <w:rPr>
          <w:rFonts w:ascii="Times New Roman" w:hAnsi="Times New Roman" w:cs="Times New Roman"/>
          <w:sz w:val="24"/>
          <w:szCs w:val="24"/>
        </w:rPr>
        <w:t>containing a mixture of revenue figures, subscriber counts, segmentation labels, and basic identifying information. Before modeling could begin, it was necessary to assess the quality of the data, address missing information, correct category inconsistencies, and remove fields that do not contribute predictive value.</w:t>
      </w:r>
      <w:r w:rsidR="007B7EA1" w:rsidRPr="007B7EA1">
        <w:rPr>
          <w:rFonts w:ascii="Times New Roman" w:eastAsia="Times New Roman" w:hAnsi="Times New Roman" w:cs="Times New Roman"/>
          <w:sz w:val="24"/>
          <w:szCs w:val="24"/>
        </w:rPr>
        <w:t xml:space="preserve"> </w:t>
      </w:r>
      <w:r w:rsidR="007B7EA1">
        <w:rPr>
          <w:rFonts w:ascii="Times New Roman" w:eastAsia="Times New Roman" w:hAnsi="Times New Roman" w:cs="Times New Roman"/>
          <w:sz w:val="24"/>
          <w:szCs w:val="24"/>
        </w:rPr>
        <w:t xml:space="preserve">The raw dataset contains </w:t>
      </w:r>
      <w:r w:rsidR="007B7EA1" w:rsidRPr="007B7EA1">
        <w:rPr>
          <w:rFonts w:ascii="Times New Roman" w:eastAsia="Times New Roman" w:hAnsi="Times New Roman" w:cs="Times New Roman"/>
          <w:sz w:val="24"/>
          <w:szCs w:val="24"/>
        </w:rPr>
        <w:t>the following variables</w:t>
      </w:r>
      <w:r w:rsidR="007B7EA1">
        <w:rPr>
          <w:rFonts w:ascii="Times New Roman" w:eastAsia="Times New Roman" w:hAnsi="Times New Roman" w:cs="Times New Roman"/>
          <w:sz w:val="24"/>
          <w:szCs w:val="24"/>
        </w:rPr>
        <w:t>:</w:t>
      </w:r>
    </w:p>
    <w:p w14:paraId="4DE44FB5" w14:textId="0ADA193D" w:rsidR="0001783D" w:rsidRDefault="0001783D" w:rsidP="00886FE2">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576"/>
        <w:gridCol w:w="3943"/>
      </w:tblGrid>
      <w:tr w:rsidR="007B7EA1" w:rsidRPr="007B7EA1" w14:paraId="76882FA1" w14:textId="77777777">
        <w:tc>
          <w:tcPr>
            <w:tcW w:w="0" w:type="auto"/>
          </w:tcPr>
          <w:p w14:paraId="7F600942" w14:textId="7AEC4A64" w:rsidR="007B7EA1" w:rsidRPr="007B7EA1" w:rsidRDefault="007B7EA1" w:rsidP="00317B3B">
            <w:pPr>
              <w:spacing w:before="240"/>
              <w:rPr>
                <w:rFonts w:ascii="Times New Roman" w:eastAsia="Times New Roman" w:hAnsi="Times New Roman" w:cs="Times New Roman"/>
                <w:color w:val="188038"/>
                <w:sz w:val="24"/>
                <w:szCs w:val="24"/>
              </w:rPr>
            </w:pPr>
            <w:r w:rsidRPr="007B7EA1">
              <w:rPr>
                <w:rFonts w:ascii="Times New Roman" w:eastAsia="Times New Roman" w:hAnsi="Times New Roman" w:cs="Times New Roman"/>
                <w:sz w:val="24"/>
                <w:szCs w:val="24"/>
              </w:rPr>
              <w:t>Variable Name</w:t>
            </w:r>
          </w:p>
        </w:tc>
        <w:tc>
          <w:tcPr>
            <w:tcW w:w="0" w:type="auto"/>
          </w:tcPr>
          <w:p w14:paraId="22501D7E" w14:textId="40B8040E" w:rsidR="007B7EA1" w:rsidRPr="007B7EA1" w:rsidRDefault="007B7EA1" w:rsidP="00317B3B">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r>
      <w:tr w:rsidR="007B7EA1" w:rsidRPr="007B7EA1" w14:paraId="40817B0F" w14:textId="77777777">
        <w:tc>
          <w:tcPr>
            <w:tcW w:w="0" w:type="auto"/>
          </w:tcPr>
          <w:p w14:paraId="71C11DAC" w14:textId="77777777" w:rsidR="007B7EA1" w:rsidRPr="007B7EA1" w:rsidRDefault="007B7EA1" w:rsidP="00317B3B">
            <w:pPr>
              <w:spacing w:before="240"/>
              <w:rPr>
                <w:rFonts w:ascii="Times New Roman" w:eastAsia="Times New Roman" w:hAnsi="Times New Roman" w:cs="Times New Roman"/>
                <w:sz w:val="24"/>
                <w:szCs w:val="24"/>
              </w:rPr>
            </w:pPr>
            <w:proofErr w:type="spellStart"/>
            <w:r w:rsidRPr="007B7EA1">
              <w:rPr>
                <w:rFonts w:ascii="Times New Roman" w:eastAsia="Times New Roman" w:hAnsi="Times New Roman" w:cs="Times New Roman"/>
                <w:color w:val="188038"/>
                <w:sz w:val="24"/>
                <w:szCs w:val="24"/>
              </w:rPr>
              <w:t>pid</w:t>
            </w:r>
            <w:proofErr w:type="spellEnd"/>
            <w:r w:rsidRPr="007B7EA1">
              <w:rPr>
                <w:rFonts w:ascii="Times New Roman" w:eastAsia="Times New Roman" w:hAnsi="Times New Roman" w:cs="Times New Roman"/>
                <w:sz w:val="24"/>
                <w:szCs w:val="24"/>
              </w:rPr>
              <w:t xml:space="preserve"> </w:t>
            </w:r>
          </w:p>
        </w:tc>
        <w:tc>
          <w:tcPr>
            <w:tcW w:w="0" w:type="auto"/>
          </w:tcPr>
          <w:p w14:paraId="189C554F" w14:textId="77777777" w:rsidR="007B7EA1" w:rsidRPr="007B7EA1" w:rsidRDefault="007B7EA1" w:rsidP="00317B3B">
            <w:pPr>
              <w:spacing w:before="240"/>
              <w:rPr>
                <w:rFonts w:ascii="Times New Roman" w:eastAsia="Times New Roman" w:hAnsi="Times New Roman" w:cs="Times New Roman"/>
                <w:sz w:val="24"/>
                <w:szCs w:val="24"/>
              </w:rPr>
            </w:pPr>
            <w:r w:rsidRPr="007B7EA1">
              <w:rPr>
                <w:rFonts w:ascii="Times New Roman" w:eastAsia="Times New Roman" w:hAnsi="Times New Roman" w:cs="Times New Roman"/>
                <w:sz w:val="24"/>
                <w:szCs w:val="24"/>
              </w:rPr>
              <w:t>customer ID (business customer)</w:t>
            </w:r>
          </w:p>
        </w:tc>
      </w:tr>
      <w:tr w:rsidR="007B7EA1" w:rsidRPr="007B7EA1" w14:paraId="171B3063" w14:textId="77777777">
        <w:tc>
          <w:tcPr>
            <w:tcW w:w="0" w:type="auto"/>
          </w:tcPr>
          <w:p w14:paraId="0D6E43AB" w14:textId="77777777" w:rsidR="007B7EA1" w:rsidRPr="007B7EA1" w:rsidRDefault="007B7EA1" w:rsidP="00317B3B">
            <w:pPr>
              <w:rPr>
                <w:rFonts w:ascii="Times New Roman" w:eastAsia="Times New Roman" w:hAnsi="Times New Roman" w:cs="Times New Roman"/>
                <w:sz w:val="24"/>
                <w:szCs w:val="24"/>
              </w:rPr>
            </w:pPr>
            <w:proofErr w:type="spellStart"/>
            <w:r w:rsidRPr="007B7EA1">
              <w:rPr>
                <w:rFonts w:ascii="Times New Roman" w:eastAsia="Times New Roman" w:hAnsi="Times New Roman" w:cs="Times New Roman"/>
                <w:color w:val="188038"/>
                <w:sz w:val="24"/>
                <w:szCs w:val="24"/>
              </w:rPr>
              <w:t>crm_pid_value_segment</w:t>
            </w:r>
            <w:proofErr w:type="spellEnd"/>
            <w:r w:rsidRPr="007B7EA1">
              <w:rPr>
                <w:rFonts w:ascii="Times New Roman" w:eastAsia="Times New Roman" w:hAnsi="Times New Roman" w:cs="Times New Roman"/>
                <w:sz w:val="24"/>
                <w:szCs w:val="24"/>
              </w:rPr>
              <w:t xml:space="preserve"> </w:t>
            </w:r>
          </w:p>
        </w:tc>
        <w:tc>
          <w:tcPr>
            <w:tcW w:w="0" w:type="auto"/>
          </w:tcPr>
          <w:p w14:paraId="5A26A1D4" w14:textId="77777777" w:rsidR="007B7EA1" w:rsidRPr="007B7EA1" w:rsidRDefault="007B7EA1" w:rsidP="00317B3B">
            <w:pPr>
              <w:rPr>
                <w:rFonts w:ascii="Times New Roman" w:eastAsia="Times New Roman" w:hAnsi="Times New Roman" w:cs="Times New Roman"/>
                <w:sz w:val="24"/>
                <w:szCs w:val="24"/>
              </w:rPr>
            </w:pPr>
            <w:r w:rsidRPr="007B7EA1">
              <w:rPr>
                <w:rFonts w:ascii="Times New Roman" w:eastAsia="Times New Roman" w:hAnsi="Times New Roman" w:cs="Times New Roman"/>
                <w:sz w:val="24"/>
                <w:szCs w:val="24"/>
              </w:rPr>
              <w:t>customer value segment (Bronze</w:t>
            </w:r>
          </w:p>
        </w:tc>
      </w:tr>
      <w:tr w:rsidR="007B7EA1" w:rsidRPr="007B7EA1" w14:paraId="38A6B670" w14:textId="77777777">
        <w:tc>
          <w:tcPr>
            <w:tcW w:w="0" w:type="auto"/>
          </w:tcPr>
          <w:p w14:paraId="091C0ECC" w14:textId="77777777" w:rsidR="007B7EA1" w:rsidRPr="007B7EA1" w:rsidRDefault="007B7EA1" w:rsidP="00317B3B">
            <w:pPr>
              <w:rPr>
                <w:rFonts w:ascii="Times New Roman" w:eastAsia="Times New Roman" w:hAnsi="Times New Roman" w:cs="Times New Roman"/>
                <w:sz w:val="24"/>
                <w:szCs w:val="24"/>
              </w:rPr>
            </w:pPr>
            <w:r w:rsidRPr="007B7EA1">
              <w:rPr>
                <w:rFonts w:ascii="Times New Roman" w:eastAsia="Times New Roman" w:hAnsi="Times New Roman" w:cs="Times New Roman"/>
                <w:sz w:val="24"/>
                <w:szCs w:val="24"/>
              </w:rPr>
              <w:t>Silver</w:t>
            </w:r>
          </w:p>
        </w:tc>
        <w:tc>
          <w:tcPr>
            <w:tcW w:w="0" w:type="auto"/>
          </w:tcPr>
          <w:p w14:paraId="147070DE" w14:textId="77777777" w:rsidR="007B7EA1" w:rsidRPr="007B7EA1" w:rsidRDefault="007B7EA1" w:rsidP="00317B3B">
            <w:pPr>
              <w:rPr>
                <w:rFonts w:ascii="Times New Roman" w:eastAsia="Times New Roman" w:hAnsi="Times New Roman" w:cs="Times New Roman"/>
                <w:sz w:val="24"/>
                <w:szCs w:val="24"/>
              </w:rPr>
            </w:pPr>
            <w:r w:rsidRPr="007B7EA1">
              <w:rPr>
                <w:rFonts w:ascii="Times New Roman" w:eastAsia="Times New Roman" w:hAnsi="Times New Roman" w:cs="Times New Roman"/>
                <w:sz w:val="24"/>
                <w:szCs w:val="24"/>
              </w:rPr>
              <w:t>Gold</w:t>
            </w:r>
          </w:p>
        </w:tc>
      </w:tr>
      <w:tr w:rsidR="007B7EA1" w:rsidRPr="007B7EA1" w14:paraId="2D175AF4" w14:textId="77777777">
        <w:tc>
          <w:tcPr>
            <w:tcW w:w="0" w:type="auto"/>
          </w:tcPr>
          <w:p w14:paraId="6EB1AC98" w14:textId="77777777" w:rsidR="007B7EA1" w:rsidRPr="007B7EA1" w:rsidRDefault="007B7EA1" w:rsidP="00317B3B">
            <w:pPr>
              <w:rPr>
                <w:rFonts w:ascii="Times New Roman" w:eastAsia="Times New Roman" w:hAnsi="Times New Roman" w:cs="Times New Roman"/>
                <w:sz w:val="24"/>
                <w:szCs w:val="24"/>
              </w:rPr>
            </w:pPr>
            <w:r w:rsidRPr="007B7EA1">
              <w:rPr>
                <w:rFonts w:ascii="Times New Roman" w:eastAsia="Times New Roman" w:hAnsi="Times New Roman" w:cs="Times New Roman"/>
                <w:sz w:val="24"/>
                <w:szCs w:val="24"/>
              </w:rPr>
              <w:t>Platinum</w:t>
            </w:r>
          </w:p>
        </w:tc>
        <w:tc>
          <w:tcPr>
            <w:tcW w:w="0" w:type="auto"/>
          </w:tcPr>
          <w:p w14:paraId="31372F1E" w14:textId="77777777" w:rsidR="007B7EA1" w:rsidRPr="007B7EA1" w:rsidRDefault="007B7EA1" w:rsidP="00317B3B">
            <w:pPr>
              <w:rPr>
                <w:rFonts w:ascii="Times New Roman" w:eastAsia="Times New Roman" w:hAnsi="Times New Roman" w:cs="Times New Roman"/>
                <w:sz w:val="24"/>
                <w:szCs w:val="24"/>
              </w:rPr>
            </w:pPr>
            <w:r w:rsidRPr="007B7EA1">
              <w:rPr>
                <w:rFonts w:ascii="Times New Roman" w:eastAsia="Times New Roman" w:hAnsi="Times New Roman" w:cs="Times New Roman"/>
                <w:sz w:val="24"/>
                <w:szCs w:val="24"/>
              </w:rPr>
              <w:t>etc.)</w:t>
            </w:r>
          </w:p>
        </w:tc>
      </w:tr>
      <w:tr w:rsidR="007B7EA1" w:rsidRPr="007B7EA1" w14:paraId="00FB4B50" w14:textId="77777777">
        <w:tc>
          <w:tcPr>
            <w:tcW w:w="0" w:type="auto"/>
          </w:tcPr>
          <w:p w14:paraId="1E32BC37" w14:textId="77777777" w:rsidR="007B7EA1" w:rsidRPr="007B7EA1" w:rsidRDefault="007B7EA1" w:rsidP="00317B3B">
            <w:pPr>
              <w:rPr>
                <w:rFonts w:ascii="Times New Roman" w:eastAsia="Times New Roman" w:hAnsi="Times New Roman" w:cs="Times New Roman"/>
                <w:sz w:val="24"/>
                <w:szCs w:val="24"/>
              </w:rPr>
            </w:pPr>
            <w:proofErr w:type="spellStart"/>
            <w:r w:rsidRPr="007B7EA1">
              <w:rPr>
                <w:rFonts w:ascii="Times New Roman" w:eastAsia="Times New Roman" w:hAnsi="Times New Roman" w:cs="Times New Roman"/>
                <w:color w:val="188038"/>
                <w:sz w:val="24"/>
                <w:szCs w:val="24"/>
              </w:rPr>
              <w:t>effective_segment</w:t>
            </w:r>
            <w:proofErr w:type="spellEnd"/>
          </w:p>
        </w:tc>
        <w:tc>
          <w:tcPr>
            <w:tcW w:w="0" w:type="auto"/>
          </w:tcPr>
          <w:p w14:paraId="1B6B5DD4" w14:textId="77777777" w:rsidR="007B7EA1" w:rsidRPr="007B7EA1" w:rsidRDefault="007B7EA1" w:rsidP="00317B3B">
            <w:pPr>
              <w:rPr>
                <w:rFonts w:ascii="Times New Roman" w:eastAsia="Times New Roman" w:hAnsi="Times New Roman" w:cs="Times New Roman"/>
                <w:sz w:val="24"/>
                <w:szCs w:val="24"/>
              </w:rPr>
            </w:pPr>
            <w:r w:rsidRPr="007B7EA1">
              <w:rPr>
                <w:rFonts w:ascii="Times New Roman" w:eastAsia="Times New Roman" w:hAnsi="Times New Roman" w:cs="Times New Roman"/>
                <w:sz w:val="24"/>
                <w:szCs w:val="24"/>
              </w:rPr>
              <w:t>business segment (SOHO</w:t>
            </w:r>
          </w:p>
        </w:tc>
      </w:tr>
      <w:tr w:rsidR="007B7EA1" w:rsidRPr="007B7EA1" w14:paraId="39270917" w14:textId="77777777">
        <w:tc>
          <w:tcPr>
            <w:tcW w:w="0" w:type="auto"/>
          </w:tcPr>
          <w:p w14:paraId="4384DF81" w14:textId="77777777" w:rsidR="007B7EA1" w:rsidRPr="007B7EA1" w:rsidRDefault="007B7EA1" w:rsidP="00317B3B">
            <w:pPr>
              <w:rPr>
                <w:rFonts w:ascii="Times New Roman" w:eastAsia="Times New Roman" w:hAnsi="Times New Roman" w:cs="Times New Roman"/>
                <w:sz w:val="24"/>
                <w:szCs w:val="24"/>
              </w:rPr>
            </w:pPr>
            <w:r w:rsidRPr="007B7EA1">
              <w:rPr>
                <w:rFonts w:ascii="Times New Roman" w:eastAsia="Times New Roman" w:hAnsi="Times New Roman" w:cs="Times New Roman"/>
                <w:sz w:val="24"/>
                <w:szCs w:val="24"/>
              </w:rPr>
              <w:t>VSE</w:t>
            </w:r>
          </w:p>
        </w:tc>
        <w:tc>
          <w:tcPr>
            <w:tcW w:w="0" w:type="auto"/>
          </w:tcPr>
          <w:p w14:paraId="5B7F2E7B" w14:textId="77777777" w:rsidR="007B7EA1" w:rsidRPr="007B7EA1" w:rsidRDefault="007B7EA1" w:rsidP="00317B3B">
            <w:pPr>
              <w:rPr>
                <w:rFonts w:ascii="Times New Roman" w:eastAsia="Times New Roman" w:hAnsi="Times New Roman" w:cs="Times New Roman"/>
                <w:sz w:val="24"/>
                <w:szCs w:val="24"/>
              </w:rPr>
            </w:pPr>
            <w:r w:rsidRPr="007B7EA1">
              <w:rPr>
                <w:rFonts w:ascii="Times New Roman" w:eastAsia="Times New Roman" w:hAnsi="Times New Roman" w:cs="Times New Roman"/>
                <w:sz w:val="24"/>
                <w:szCs w:val="24"/>
              </w:rPr>
              <w:t>SME</w:t>
            </w:r>
          </w:p>
        </w:tc>
      </w:tr>
      <w:tr w:rsidR="007B7EA1" w:rsidRPr="007B7EA1" w14:paraId="4C4310CF" w14:textId="77777777">
        <w:tc>
          <w:tcPr>
            <w:tcW w:w="0" w:type="auto"/>
          </w:tcPr>
          <w:p w14:paraId="29947A1E" w14:textId="77777777" w:rsidR="007B7EA1" w:rsidRPr="007B7EA1" w:rsidRDefault="007B7EA1" w:rsidP="00317B3B">
            <w:pPr>
              <w:rPr>
                <w:rFonts w:ascii="Times New Roman" w:eastAsia="Times New Roman" w:hAnsi="Times New Roman" w:cs="Times New Roman"/>
                <w:sz w:val="24"/>
                <w:szCs w:val="24"/>
              </w:rPr>
            </w:pPr>
            <w:r w:rsidRPr="007B7EA1">
              <w:rPr>
                <w:rFonts w:ascii="Times New Roman" w:eastAsia="Times New Roman" w:hAnsi="Times New Roman" w:cs="Times New Roman"/>
                <w:sz w:val="24"/>
                <w:szCs w:val="24"/>
              </w:rPr>
              <w:t>SE</w:t>
            </w:r>
          </w:p>
        </w:tc>
        <w:tc>
          <w:tcPr>
            <w:tcW w:w="0" w:type="auto"/>
          </w:tcPr>
          <w:p w14:paraId="401DA4AB" w14:textId="77777777" w:rsidR="007B7EA1" w:rsidRPr="007B7EA1" w:rsidRDefault="007B7EA1" w:rsidP="00317B3B">
            <w:pPr>
              <w:rPr>
                <w:rFonts w:ascii="Times New Roman" w:eastAsia="Times New Roman" w:hAnsi="Times New Roman" w:cs="Times New Roman"/>
                <w:sz w:val="24"/>
                <w:szCs w:val="24"/>
              </w:rPr>
            </w:pPr>
            <w:r w:rsidRPr="007B7EA1">
              <w:rPr>
                <w:rFonts w:ascii="Times New Roman" w:eastAsia="Times New Roman" w:hAnsi="Times New Roman" w:cs="Times New Roman"/>
                <w:sz w:val="24"/>
                <w:szCs w:val="24"/>
              </w:rPr>
              <w:t>LE</w:t>
            </w:r>
          </w:p>
        </w:tc>
      </w:tr>
      <w:tr w:rsidR="007B7EA1" w:rsidRPr="007B7EA1" w14:paraId="3D7A991C" w14:textId="77777777">
        <w:tc>
          <w:tcPr>
            <w:tcW w:w="0" w:type="auto"/>
          </w:tcPr>
          <w:p w14:paraId="43E8A320" w14:textId="77777777" w:rsidR="007B7EA1" w:rsidRPr="007B7EA1" w:rsidRDefault="007B7EA1" w:rsidP="00317B3B">
            <w:pPr>
              <w:rPr>
                <w:rFonts w:ascii="Times New Roman" w:eastAsia="Times New Roman" w:hAnsi="Times New Roman" w:cs="Times New Roman"/>
                <w:sz w:val="24"/>
                <w:szCs w:val="24"/>
              </w:rPr>
            </w:pPr>
            <w:r w:rsidRPr="007B7EA1">
              <w:rPr>
                <w:rFonts w:ascii="Times New Roman" w:eastAsia="Times New Roman" w:hAnsi="Times New Roman" w:cs="Times New Roman"/>
                <w:sz w:val="24"/>
                <w:szCs w:val="24"/>
              </w:rPr>
              <w:lastRenderedPageBreak/>
              <w:t>Other)</w:t>
            </w:r>
          </w:p>
        </w:tc>
        <w:tc>
          <w:tcPr>
            <w:tcW w:w="0" w:type="auto"/>
          </w:tcPr>
          <w:p w14:paraId="4EC6D8DE" w14:textId="77777777" w:rsidR="007B7EA1" w:rsidRPr="007B7EA1" w:rsidRDefault="007B7EA1" w:rsidP="00317B3B">
            <w:pPr>
              <w:rPr>
                <w:rFonts w:ascii="Times New Roman" w:eastAsia="Times New Roman" w:hAnsi="Times New Roman" w:cs="Times New Roman"/>
                <w:sz w:val="24"/>
                <w:szCs w:val="24"/>
              </w:rPr>
            </w:pPr>
          </w:p>
        </w:tc>
      </w:tr>
      <w:tr w:rsidR="007B7EA1" w:rsidRPr="007B7EA1" w14:paraId="65D88FDB" w14:textId="77777777">
        <w:tc>
          <w:tcPr>
            <w:tcW w:w="0" w:type="auto"/>
          </w:tcPr>
          <w:p w14:paraId="5212E7AA" w14:textId="77777777" w:rsidR="007B7EA1" w:rsidRPr="007B7EA1" w:rsidRDefault="007B7EA1" w:rsidP="00317B3B">
            <w:pPr>
              <w:rPr>
                <w:rFonts w:ascii="Times New Roman" w:eastAsia="Times New Roman" w:hAnsi="Times New Roman" w:cs="Times New Roman"/>
                <w:sz w:val="24"/>
                <w:szCs w:val="24"/>
              </w:rPr>
            </w:pPr>
            <w:proofErr w:type="spellStart"/>
            <w:r w:rsidRPr="007B7EA1">
              <w:rPr>
                <w:rFonts w:ascii="Times New Roman" w:eastAsia="Times New Roman" w:hAnsi="Times New Roman" w:cs="Times New Roman"/>
                <w:color w:val="188038"/>
                <w:sz w:val="24"/>
                <w:szCs w:val="24"/>
              </w:rPr>
              <w:t>billing_zip</w:t>
            </w:r>
            <w:proofErr w:type="spellEnd"/>
          </w:p>
        </w:tc>
        <w:tc>
          <w:tcPr>
            <w:tcW w:w="0" w:type="auto"/>
          </w:tcPr>
          <w:p w14:paraId="3A4E3874" w14:textId="77777777" w:rsidR="007B7EA1" w:rsidRPr="007B7EA1" w:rsidRDefault="007B7EA1" w:rsidP="00317B3B">
            <w:pPr>
              <w:rPr>
                <w:rFonts w:ascii="Times New Roman" w:eastAsia="Times New Roman" w:hAnsi="Times New Roman" w:cs="Times New Roman"/>
                <w:sz w:val="24"/>
                <w:szCs w:val="24"/>
              </w:rPr>
            </w:pPr>
            <w:r w:rsidRPr="007B7EA1">
              <w:rPr>
                <w:rFonts w:ascii="Times New Roman" w:eastAsia="Times New Roman" w:hAnsi="Times New Roman" w:cs="Times New Roman"/>
                <w:sz w:val="24"/>
                <w:szCs w:val="24"/>
              </w:rPr>
              <w:t>location ZIP code</w:t>
            </w:r>
          </w:p>
        </w:tc>
      </w:tr>
      <w:tr w:rsidR="007B7EA1" w:rsidRPr="007B7EA1" w14:paraId="0A272345" w14:textId="77777777">
        <w:tc>
          <w:tcPr>
            <w:tcW w:w="0" w:type="auto"/>
          </w:tcPr>
          <w:p w14:paraId="0200D653" w14:textId="77777777" w:rsidR="007B7EA1" w:rsidRPr="007B7EA1" w:rsidRDefault="007B7EA1" w:rsidP="00317B3B">
            <w:pPr>
              <w:rPr>
                <w:rFonts w:ascii="Times New Roman" w:eastAsia="Times New Roman" w:hAnsi="Times New Roman" w:cs="Times New Roman"/>
                <w:sz w:val="24"/>
                <w:szCs w:val="24"/>
              </w:rPr>
            </w:pPr>
            <w:proofErr w:type="spellStart"/>
            <w:r w:rsidRPr="007B7EA1">
              <w:rPr>
                <w:rFonts w:ascii="Times New Roman" w:eastAsia="Times New Roman" w:hAnsi="Times New Roman" w:cs="Times New Roman"/>
                <w:color w:val="188038"/>
                <w:sz w:val="24"/>
                <w:szCs w:val="24"/>
              </w:rPr>
              <w:t>ka_name</w:t>
            </w:r>
            <w:proofErr w:type="spellEnd"/>
          </w:p>
        </w:tc>
        <w:tc>
          <w:tcPr>
            <w:tcW w:w="0" w:type="auto"/>
          </w:tcPr>
          <w:p w14:paraId="752AE885" w14:textId="77777777" w:rsidR="007B7EA1" w:rsidRPr="007B7EA1" w:rsidRDefault="007B7EA1" w:rsidP="00317B3B">
            <w:pPr>
              <w:rPr>
                <w:rFonts w:ascii="Times New Roman" w:eastAsia="Times New Roman" w:hAnsi="Times New Roman" w:cs="Times New Roman"/>
                <w:sz w:val="24"/>
                <w:szCs w:val="24"/>
              </w:rPr>
            </w:pPr>
            <w:r w:rsidRPr="007B7EA1">
              <w:rPr>
                <w:rFonts w:ascii="Times New Roman" w:eastAsia="Times New Roman" w:hAnsi="Times New Roman" w:cs="Times New Roman"/>
                <w:sz w:val="24"/>
                <w:szCs w:val="24"/>
              </w:rPr>
              <w:t>key account manager initials</w:t>
            </w:r>
          </w:p>
        </w:tc>
      </w:tr>
      <w:tr w:rsidR="007B7EA1" w:rsidRPr="007B7EA1" w14:paraId="604002B8" w14:textId="77777777">
        <w:tc>
          <w:tcPr>
            <w:tcW w:w="0" w:type="auto"/>
          </w:tcPr>
          <w:p w14:paraId="0CBF9CE7" w14:textId="77777777" w:rsidR="007B7EA1" w:rsidRPr="007B7EA1" w:rsidRDefault="007B7EA1" w:rsidP="00317B3B">
            <w:pPr>
              <w:rPr>
                <w:rFonts w:ascii="Times New Roman" w:eastAsia="Times New Roman" w:hAnsi="Times New Roman" w:cs="Times New Roman"/>
                <w:sz w:val="24"/>
                <w:szCs w:val="24"/>
              </w:rPr>
            </w:pPr>
            <w:proofErr w:type="spellStart"/>
            <w:r w:rsidRPr="007B7EA1">
              <w:rPr>
                <w:rFonts w:ascii="Times New Roman" w:eastAsia="Times New Roman" w:hAnsi="Times New Roman" w:cs="Times New Roman"/>
                <w:color w:val="188038"/>
                <w:sz w:val="24"/>
                <w:szCs w:val="24"/>
              </w:rPr>
              <w:t>active_subscribers</w:t>
            </w:r>
            <w:proofErr w:type="spellEnd"/>
            <w:r w:rsidRPr="007B7EA1">
              <w:rPr>
                <w:rFonts w:ascii="Times New Roman" w:eastAsia="Times New Roman" w:hAnsi="Times New Roman" w:cs="Times New Roman"/>
                <w:sz w:val="24"/>
                <w:szCs w:val="24"/>
              </w:rPr>
              <w:t xml:space="preserve"> </w:t>
            </w:r>
          </w:p>
        </w:tc>
        <w:tc>
          <w:tcPr>
            <w:tcW w:w="0" w:type="auto"/>
          </w:tcPr>
          <w:p w14:paraId="2DF30CD5" w14:textId="77777777" w:rsidR="007B7EA1" w:rsidRPr="007B7EA1" w:rsidRDefault="007B7EA1" w:rsidP="00317B3B">
            <w:pPr>
              <w:rPr>
                <w:rFonts w:ascii="Times New Roman" w:eastAsia="Times New Roman" w:hAnsi="Times New Roman" w:cs="Times New Roman"/>
                <w:sz w:val="24"/>
                <w:szCs w:val="24"/>
              </w:rPr>
            </w:pPr>
            <w:r w:rsidRPr="007B7EA1">
              <w:rPr>
                <w:rFonts w:ascii="Times New Roman" w:eastAsia="Times New Roman" w:hAnsi="Times New Roman" w:cs="Times New Roman"/>
                <w:sz w:val="24"/>
                <w:szCs w:val="24"/>
              </w:rPr>
              <w:t>number of active SIMs/subscriptions</w:t>
            </w:r>
          </w:p>
        </w:tc>
      </w:tr>
      <w:tr w:rsidR="007B7EA1" w:rsidRPr="007B7EA1" w14:paraId="612E47EC" w14:textId="77777777">
        <w:tc>
          <w:tcPr>
            <w:tcW w:w="0" w:type="auto"/>
          </w:tcPr>
          <w:p w14:paraId="7B568E3B" w14:textId="77777777" w:rsidR="007B7EA1" w:rsidRPr="007B7EA1" w:rsidRDefault="007B7EA1" w:rsidP="00317B3B">
            <w:pPr>
              <w:rPr>
                <w:rFonts w:ascii="Times New Roman" w:eastAsia="Times New Roman" w:hAnsi="Times New Roman" w:cs="Times New Roman"/>
                <w:sz w:val="24"/>
                <w:szCs w:val="24"/>
              </w:rPr>
            </w:pPr>
            <w:proofErr w:type="spellStart"/>
            <w:r w:rsidRPr="007B7EA1">
              <w:rPr>
                <w:rFonts w:ascii="Times New Roman" w:eastAsia="Times New Roman" w:hAnsi="Times New Roman" w:cs="Times New Roman"/>
                <w:color w:val="188038"/>
                <w:sz w:val="24"/>
                <w:szCs w:val="24"/>
              </w:rPr>
              <w:t>not_active_subscribers</w:t>
            </w:r>
            <w:proofErr w:type="spellEnd"/>
            <w:r w:rsidRPr="007B7EA1">
              <w:rPr>
                <w:rFonts w:ascii="Times New Roman" w:eastAsia="Times New Roman" w:hAnsi="Times New Roman" w:cs="Times New Roman"/>
                <w:sz w:val="24"/>
                <w:szCs w:val="24"/>
              </w:rPr>
              <w:t xml:space="preserve"> </w:t>
            </w:r>
          </w:p>
        </w:tc>
        <w:tc>
          <w:tcPr>
            <w:tcW w:w="0" w:type="auto"/>
          </w:tcPr>
          <w:p w14:paraId="429B76ED" w14:textId="77777777" w:rsidR="007B7EA1" w:rsidRPr="007B7EA1" w:rsidRDefault="007B7EA1" w:rsidP="00317B3B">
            <w:pPr>
              <w:rPr>
                <w:rFonts w:ascii="Times New Roman" w:eastAsia="Times New Roman" w:hAnsi="Times New Roman" w:cs="Times New Roman"/>
                <w:sz w:val="24"/>
                <w:szCs w:val="24"/>
              </w:rPr>
            </w:pPr>
            <w:r w:rsidRPr="007B7EA1">
              <w:rPr>
                <w:rFonts w:ascii="Times New Roman" w:eastAsia="Times New Roman" w:hAnsi="Times New Roman" w:cs="Times New Roman"/>
                <w:sz w:val="24"/>
                <w:szCs w:val="24"/>
              </w:rPr>
              <w:t>number of inactive subscribers</w:t>
            </w:r>
          </w:p>
        </w:tc>
      </w:tr>
      <w:tr w:rsidR="007B7EA1" w:rsidRPr="007B7EA1" w14:paraId="0AB1FB66" w14:textId="77777777">
        <w:tc>
          <w:tcPr>
            <w:tcW w:w="0" w:type="auto"/>
          </w:tcPr>
          <w:p w14:paraId="2BB768AD" w14:textId="77777777" w:rsidR="007B7EA1" w:rsidRPr="007B7EA1" w:rsidRDefault="007B7EA1" w:rsidP="00317B3B">
            <w:pPr>
              <w:rPr>
                <w:rFonts w:ascii="Times New Roman" w:eastAsia="Times New Roman" w:hAnsi="Times New Roman" w:cs="Times New Roman"/>
                <w:sz w:val="24"/>
                <w:szCs w:val="24"/>
              </w:rPr>
            </w:pPr>
            <w:proofErr w:type="spellStart"/>
            <w:r w:rsidRPr="007B7EA1">
              <w:rPr>
                <w:rFonts w:ascii="Times New Roman" w:eastAsia="Times New Roman" w:hAnsi="Times New Roman" w:cs="Times New Roman"/>
                <w:color w:val="188038"/>
                <w:sz w:val="24"/>
                <w:szCs w:val="24"/>
              </w:rPr>
              <w:t>suspended_subscribers</w:t>
            </w:r>
            <w:proofErr w:type="spellEnd"/>
            <w:r w:rsidRPr="007B7EA1">
              <w:rPr>
                <w:rFonts w:ascii="Times New Roman" w:eastAsia="Times New Roman" w:hAnsi="Times New Roman" w:cs="Times New Roman"/>
                <w:sz w:val="24"/>
                <w:szCs w:val="24"/>
              </w:rPr>
              <w:t xml:space="preserve"> </w:t>
            </w:r>
          </w:p>
        </w:tc>
        <w:tc>
          <w:tcPr>
            <w:tcW w:w="0" w:type="auto"/>
          </w:tcPr>
          <w:p w14:paraId="36378339" w14:textId="77777777" w:rsidR="007B7EA1" w:rsidRPr="007B7EA1" w:rsidRDefault="007B7EA1" w:rsidP="00317B3B">
            <w:pPr>
              <w:rPr>
                <w:rFonts w:ascii="Times New Roman" w:eastAsia="Times New Roman" w:hAnsi="Times New Roman" w:cs="Times New Roman"/>
                <w:sz w:val="24"/>
                <w:szCs w:val="24"/>
              </w:rPr>
            </w:pPr>
            <w:r w:rsidRPr="007B7EA1">
              <w:rPr>
                <w:rFonts w:ascii="Times New Roman" w:eastAsia="Times New Roman" w:hAnsi="Times New Roman" w:cs="Times New Roman"/>
                <w:sz w:val="24"/>
                <w:szCs w:val="24"/>
              </w:rPr>
              <w:t>subscribers suspended in last 6 months</w:t>
            </w:r>
          </w:p>
        </w:tc>
      </w:tr>
      <w:tr w:rsidR="007B7EA1" w:rsidRPr="007B7EA1" w14:paraId="1D2BB87B" w14:textId="77777777">
        <w:tc>
          <w:tcPr>
            <w:tcW w:w="0" w:type="auto"/>
          </w:tcPr>
          <w:p w14:paraId="42165142" w14:textId="77777777" w:rsidR="007B7EA1" w:rsidRPr="007B7EA1" w:rsidRDefault="007B7EA1" w:rsidP="00317B3B">
            <w:pPr>
              <w:rPr>
                <w:rFonts w:ascii="Times New Roman" w:eastAsia="Times New Roman" w:hAnsi="Times New Roman" w:cs="Times New Roman"/>
                <w:sz w:val="24"/>
                <w:szCs w:val="24"/>
              </w:rPr>
            </w:pPr>
            <w:proofErr w:type="spellStart"/>
            <w:r w:rsidRPr="007B7EA1">
              <w:rPr>
                <w:rFonts w:ascii="Times New Roman" w:eastAsia="Times New Roman" w:hAnsi="Times New Roman" w:cs="Times New Roman"/>
                <w:color w:val="188038"/>
                <w:sz w:val="24"/>
                <w:szCs w:val="24"/>
              </w:rPr>
              <w:t>total_su_bs</w:t>
            </w:r>
            <w:proofErr w:type="spellEnd"/>
          </w:p>
        </w:tc>
        <w:tc>
          <w:tcPr>
            <w:tcW w:w="0" w:type="auto"/>
          </w:tcPr>
          <w:p w14:paraId="6D381FE0" w14:textId="77777777" w:rsidR="007B7EA1" w:rsidRPr="007B7EA1" w:rsidRDefault="007B7EA1" w:rsidP="00317B3B">
            <w:pPr>
              <w:rPr>
                <w:rFonts w:ascii="Times New Roman" w:eastAsia="Times New Roman" w:hAnsi="Times New Roman" w:cs="Times New Roman"/>
                <w:sz w:val="24"/>
                <w:szCs w:val="24"/>
              </w:rPr>
            </w:pPr>
            <w:r w:rsidRPr="007B7EA1">
              <w:rPr>
                <w:rFonts w:ascii="Times New Roman" w:eastAsia="Times New Roman" w:hAnsi="Times New Roman" w:cs="Times New Roman"/>
                <w:sz w:val="24"/>
                <w:szCs w:val="24"/>
              </w:rPr>
              <w:t xml:space="preserve"> total subscribers</w:t>
            </w:r>
          </w:p>
        </w:tc>
      </w:tr>
      <w:tr w:rsidR="007B7EA1" w:rsidRPr="007B7EA1" w14:paraId="375190C7" w14:textId="77777777">
        <w:tc>
          <w:tcPr>
            <w:tcW w:w="0" w:type="auto"/>
          </w:tcPr>
          <w:p w14:paraId="1A88EC28" w14:textId="77777777" w:rsidR="007B7EA1" w:rsidRPr="007B7EA1" w:rsidRDefault="007B7EA1" w:rsidP="00317B3B">
            <w:pPr>
              <w:rPr>
                <w:rFonts w:ascii="Times New Roman" w:eastAsia="Times New Roman" w:hAnsi="Times New Roman" w:cs="Times New Roman"/>
                <w:sz w:val="24"/>
                <w:szCs w:val="24"/>
              </w:rPr>
            </w:pPr>
            <w:proofErr w:type="spellStart"/>
            <w:r w:rsidRPr="007B7EA1">
              <w:rPr>
                <w:rFonts w:ascii="Times New Roman" w:eastAsia="Times New Roman" w:hAnsi="Times New Roman" w:cs="Times New Roman"/>
                <w:color w:val="188038"/>
                <w:sz w:val="24"/>
                <w:szCs w:val="24"/>
              </w:rPr>
              <w:t>avg_mobile_revenue</w:t>
            </w:r>
            <w:proofErr w:type="spellEnd"/>
            <w:r w:rsidRPr="007B7EA1">
              <w:rPr>
                <w:rFonts w:ascii="Times New Roman" w:eastAsia="Times New Roman" w:hAnsi="Times New Roman" w:cs="Times New Roman"/>
                <w:sz w:val="24"/>
                <w:szCs w:val="24"/>
              </w:rPr>
              <w:t xml:space="preserve"> </w:t>
            </w:r>
          </w:p>
        </w:tc>
        <w:tc>
          <w:tcPr>
            <w:tcW w:w="0" w:type="auto"/>
          </w:tcPr>
          <w:p w14:paraId="11D8701C" w14:textId="77777777" w:rsidR="007B7EA1" w:rsidRPr="007B7EA1" w:rsidRDefault="007B7EA1" w:rsidP="00317B3B">
            <w:pPr>
              <w:rPr>
                <w:rFonts w:ascii="Times New Roman" w:eastAsia="Times New Roman" w:hAnsi="Times New Roman" w:cs="Times New Roman"/>
                <w:sz w:val="24"/>
                <w:szCs w:val="24"/>
              </w:rPr>
            </w:pPr>
            <w:r w:rsidRPr="007B7EA1">
              <w:rPr>
                <w:rFonts w:ascii="Times New Roman" w:eastAsia="Times New Roman" w:hAnsi="Times New Roman" w:cs="Times New Roman"/>
                <w:sz w:val="24"/>
                <w:szCs w:val="24"/>
              </w:rPr>
              <w:t>average mobile revenue per customer</w:t>
            </w:r>
          </w:p>
        </w:tc>
      </w:tr>
      <w:tr w:rsidR="007B7EA1" w:rsidRPr="007B7EA1" w14:paraId="23607B29" w14:textId="77777777">
        <w:tc>
          <w:tcPr>
            <w:tcW w:w="0" w:type="auto"/>
          </w:tcPr>
          <w:p w14:paraId="060E963E" w14:textId="77777777" w:rsidR="007B7EA1" w:rsidRPr="007B7EA1" w:rsidRDefault="007B7EA1" w:rsidP="00317B3B">
            <w:pPr>
              <w:rPr>
                <w:rFonts w:ascii="Times New Roman" w:eastAsia="Times New Roman" w:hAnsi="Times New Roman" w:cs="Times New Roman"/>
                <w:sz w:val="24"/>
                <w:szCs w:val="24"/>
              </w:rPr>
            </w:pPr>
            <w:proofErr w:type="spellStart"/>
            <w:r w:rsidRPr="007B7EA1">
              <w:rPr>
                <w:rFonts w:ascii="Times New Roman" w:eastAsia="Times New Roman" w:hAnsi="Times New Roman" w:cs="Times New Roman"/>
                <w:color w:val="188038"/>
                <w:sz w:val="24"/>
                <w:szCs w:val="24"/>
              </w:rPr>
              <w:t>avg_fix_revenue</w:t>
            </w:r>
            <w:proofErr w:type="spellEnd"/>
            <w:r w:rsidRPr="007B7EA1">
              <w:rPr>
                <w:rFonts w:ascii="Times New Roman" w:eastAsia="Times New Roman" w:hAnsi="Times New Roman" w:cs="Times New Roman"/>
                <w:sz w:val="24"/>
                <w:szCs w:val="24"/>
              </w:rPr>
              <w:t xml:space="preserve"> </w:t>
            </w:r>
          </w:p>
        </w:tc>
        <w:tc>
          <w:tcPr>
            <w:tcW w:w="0" w:type="auto"/>
          </w:tcPr>
          <w:p w14:paraId="78A66AEA" w14:textId="77777777" w:rsidR="007B7EA1" w:rsidRPr="007B7EA1" w:rsidRDefault="007B7EA1" w:rsidP="00317B3B">
            <w:pPr>
              <w:rPr>
                <w:rFonts w:ascii="Times New Roman" w:eastAsia="Times New Roman" w:hAnsi="Times New Roman" w:cs="Times New Roman"/>
                <w:sz w:val="24"/>
                <w:szCs w:val="24"/>
              </w:rPr>
            </w:pPr>
            <w:r w:rsidRPr="007B7EA1">
              <w:rPr>
                <w:rFonts w:ascii="Times New Roman" w:eastAsia="Times New Roman" w:hAnsi="Times New Roman" w:cs="Times New Roman"/>
                <w:sz w:val="24"/>
                <w:szCs w:val="24"/>
              </w:rPr>
              <w:t xml:space="preserve">average </w:t>
            </w:r>
            <w:proofErr w:type="gramStart"/>
            <w:r w:rsidRPr="007B7EA1">
              <w:rPr>
                <w:rFonts w:ascii="Times New Roman" w:eastAsia="Times New Roman" w:hAnsi="Times New Roman" w:cs="Times New Roman"/>
                <w:sz w:val="24"/>
                <w:szCs w:val="24"/>
              </w:rPr>
              <w:t>fixed-line</w:t>
            </w:r>
            <w:proofErr w:type="gramEnd"/>
            <w:r w:rsidRPr="007B7EA1">
              <w:rPr>
                <w:rFonts w:ascii="Times New Roman" w:eastAsia="Times New Roman" w:hAnsi="Times New Roman" w:cs="Times New Roman"/>
                <w:sz w:val="24"/>
                <w:szCs w:val="24"/>
              </w:rPr>
              <w:t>/Internet revenue</w:t>
            </w:r>
          </w:p>
        </w:tc>
      </w:tr>
      <w:tr w:rsidR="007B7EA1" w:rsidRPr="007B7EA1" w14:paraId="56B2DCC0" w14:textId="77777777">
        <w:tc>
          <w:tcPr>
            <w:tcW w:w="0" w:type="auto"/>
          </w:tcPr>
          <w:p w14:paraId="2611CABE" w14:textId="77777777" w:rsidR="007B7EA1" w:rsidRPr="007B7EA1" w:rsidRDefault="007B7EA1" w:rsidP="00317B3B">
            <w:pPr>
              <w:rPr>
                <w:rFonts w:ascii="Times New Roman" w:eastAsia="Times New Roman" w:hAnsi="Times New Roman" w:cs="Times New Roman"/>
                <w:sz w:val="24"/>
                <w:szCs w:val="24"/>
              </w:rPr>
            </w:pPr>
            <w:proofErr w:type="spellStart"/>
            <w:r w:rsidRPr="007B7EA1">
              <w:rPr>
                <w:rFonts w:ascii="Times New Roman" w:eastAsia="Times New Roman" w:hAnsi="Times New Roman" w:cs="Times New Roman"/>
                <w:color w:val="188038"/>
                <w:sz w:val="24"/>
                <w:szCs w:val="24"/>
              </w:rPr>
              <w:t>total_revenue</w:t>
            </w:r>
            <w:proofErr w:type="spellEnd"/>
            <w:r w:rsidRPr="007B7EA1">
              <w:rPr>
                <w:rFonts w:ascii="Times New Roman" w:eastAsia="Times New Roman" w:hAnsi="Times New Roman" w:cs="Times New Roman"/>
                <w:sz w:val="24"/>
                <w:szCs w:val="24"/>
              </w:rPr>
              <w:t xml:space="preserve"> </w:t>
            </w:r>
          </w:p>
        </w:tc>
        <w:tc>
          <w:tcPr>
            <w:tcW w:w="0" w:type="auto"/>
          </w:tcPr>
          <w:p w14:paraId="139BAFC5" w14:textId="77777777" w:rsidR="007B7EA1" w:rsidRPr="007B7EA1" w:rsidRDefault="007B7EA1" w:rsidP="00317B3B">
            <w:pPr>
              <w:rPr>
                <w:rFonts w:ascii="Times New Roman" w:eastAsia="Times New Roman" w:hAnsi="Times New Roman" w:cs="Times New Roman"/>
                <w:sz w:val="24"/>
                <w:szCs w:val="24"/>
              </w:rPr>
            </w:pPr>
            <w:r w:rsidRPr="007B7EA1">
              <w:rPr>
                <w:rFonts w:ascii="Times New Roman" w:eastAsia="Times New Roman" w:hAnsi="Times New Roman" w:cs="Times New Roman"/>
                <w:sz w:val="24"/>
                <w:szCs w:val="24"/>
              </w:rPr>
              <w:t>total revenue</w:t>
            </w:r>
          </w:p>
        </w:tc>
      </w:tr>
      <w:tr w:rsidR="007B7EA1" w:rsidRPr="007B7EA1" w14:paraId="5422B1A7" w14:textId="77777777">
        <w:tc>
          <w:tcPr>
            <w:tcW w:w="0" w:type="auto"/>
          </w:tcPr>
          <w:p w14:paraId="2D60EC0A" w14:textId="77777777" w:rsidR="007B7EA1" w:rsidRPr="007B7EA1" w:rsidRDefault="007B7EA1" w:rsidP="00317B3B">
            <w:pPr>
              <w:rPr>
                <w:rFonts w:ascii="Times New Roman" w:eastAsia="Times New Roman" w:hAnsi="Times New Roman" w:cs="Times New Roman"/>
                <w:sz w:val="24"/>
                <w:szCs w:val="24"/>
              </w:rPr>
            </w:pPr>
            <w:proofErr w:type="spellStart"/>
            <w:r w:rsidRPr="007B7EA1">
              <w:rPr>
                <w:rFonts w:ascii="Times New Roman" w:eastAsia="Times New Roman" w:hAnsi="Times New Roman" w:cs="Times New Roman"/>
                <w:color w:val="188038"/>
                <w:sz w:val="24"/>
                <w:szCs w:val="24"/>
              </w:rPr>
              <w:t>arpu</w:t>
            </w:r>
            <w:proofErr w:type="spellEnd"/>
          </w:p>
        </w:tc>
        <w:tc>
          <w:tcPr>
            <w:tcW w:w="0" w:type="auto"/>
          </w:tcPr>
          <w:p w14:paraId="7A4C1731" w14:textId="77777777" w:rsidR="007B7EA1" w:rsidRPr="007B7EA1" w:rsidRDefault="007B7EA1" w:rsidP="00317B3B">
            <w:pPr>
              <w:rPr>
                <w:rFonts w:ascii="Times New Roman" w:eastAsia="Times New Roman" w:hAnsi="Times New Roman" w:cs="Times New Roman"/>
                <w:sz w:val="24"/>
                <w:szCs w:val="24"/>
              </w:rPr>
            </w:pPr>
            <w:r w:rsidRPr="007B7EA1">
              <w:rPr>
                <w:rFonts w:ascii="Times New Roman" w:eastAsia="Times New Roman" w:hAnsi="Times New Roman" w:cs="Times New Roman"/>
                <w:sz w:val="24"/>
                <w:szCs w:val="24"/>
              </w:rPr>
              <w:t xml:space="preserve"> average revenue per user</w:t>
            </w:r>
          </w:p>
        </w:tc>
      </w:tr>
      <w:tr w:rsidR="007B7EA1" w14:paraId="5F6F48DC" w14:textId="77777777">
        <w:tc>
          <w:tcPr>
            <w:tcW w:w="0" w:type="auto"/>
          </w:tcPr>
          <w:p w14:paraId="52064170" w14:textId="77777777" w:rsidR="007B7EA1" w:rsidRPr="007B7EA1" w:rsidRDefault="007B7EA1" w:rsidP="00317B3B">
            <w:pPr>
              <w:rPr>
                <w:rFonts w:ascii="Times New Roman" w:eastAsia="Times New Roman" w:hAnsi="Times New Roman" w:cs="Times New Roman"/>
                <w:sz w:val="24"/>
                <w:szCs w:val="24"/>
              </w:rPr>
            </w:pPr>
            <w:r w:rsidRPr="007B7EA1">
              <w:rPr>
                <w:rFonts w:ascii="Times New Roman" w:eastAsia="Times New Roman" w:hAnsi="Times New Roman" w:cs="Times New Roman"/>
                <w:color w:val="188038"/>
                <w:sz w:val="24"/>
                <w:szCs w:val="24"/>
              </w:rPr>
              <w:t>churn</w:t>
            </w:r>
            <w:r w:rsidRPr="007B7EA1">
              <w:rPr>
                <w:rFonts w:ascii="Times New Roman" w:eastAsia="Times New Roman" w:hAnsi="Times New Roman" w:cs="Times New Roman"/>
                <w:sz w:val="24"/>
                <w:szCs w:val="24"/>
              </w:rPr>
              <w:t xml:space="preserve"> </w:t>
            </w:r>
          </w:p>
        </w:tc>
        <w:tc>
          <w:tcPr>
            <w:tcW w:w="0" w:type="auto"/>
          </w:tcPr>
          <w:p w14:paraId="5509437F" w14:textId="77777777" w:rsidR="007B7EA1" w:rsidRDefault="007B7EA1" w:rsidP="00317B3B">
            <w:pPr>
              <w:rPr>
                <w:sz w:val="24"/>
                <w:szCs w:val="24"/>
              </w:rPr>
            </w:pPr>
            <w:r w:rsidRPr="007B7EA1">
              <w:rPr>
                <w:rFonts w:ascii="Times New Roman" w:eastAsia="Times New Roman" w:hAnsi="Times New Roman" w:cs="Times New Roman"/>
                <w:sz w:val="24"/>
                <w:szCs w:val="24"/>
              </w:rPr>
              <w:t>churn status (Yes/No)</w:t>
            </w:r>
          </w:p>
        </w:tc>
      </w:tr>
    </w:tbl>
    <w:p w14:paraId="5FBEF75B" w14:textId="6F4B5A7E" w:rsidR="007B7EA1" w:rsidRPr="007B7EA1" w:rsidRDefault="007B7EA1" w:rsidP="007B7EA1">
      <w:pPr>
        <w:spacing w:after="0"/>
        <w:rPr>
          <w:sz w:val="24"/>
          <w:szCs w:val="24"/>
        </w:rPr>
      </w:pPr>
      <w:r>
        <w:rPr>
          <w:rFonts w:ascii="Times New Roman" w:eastAsia="Times New Roman" w:hAnsi="Times New Roman" w:cs="Times New Roman"/>
          <w:sz w:val="24"/>
          <w:szCs w:val="24"/>
        </w:rPr>
        <w:br/>
      </w:r>
    </w:p>
    <w:p w14:paraId="4AD2A58D" w14:textId="2913801F" w:rsidR="0001783D" w:rsidRPr="00886FE2" w:rsidRDefault="000955C4" w:rsidP="00886FE2">
      <w:pPr>
        <w:jc w:val="both"/>
        <w:rPr>
          <w:rFonts w:ascii="Times New Roman" w:hAnsi="Times New Roman" w:cs="Times New Roman"/>
          <w:sz w:val="24"/>
          <w:szCs w:val="24"/>
        </w:rPr>
      </w:pPr>
      <w:r>
        <w:rPr>
          <w:rFonts w:ascii="Times New Roman" w:eastAsia="Times New Roman" w:hAnsi="Times New Roman" w:cs="Times New Roman"/>
          <w:b/>
          <w:bCs/>
          <w:color w:val="000000"/>
          <w:sz w:val="24"/>
          <w:szCs w:val="24"/>
        </w:rPr>
        <w:t xml:space="preserve">3.1 </w:t>
      </w:r>
      <w:r w:rsidR="00F75D13">
        <w:rPr>
          <w:rFonts w:ascii="Times New Roman" w:eastAsia="Times New Roman" w:hAnsi="Times New Roman" w:cs="Times New Roman"/>
          <w:b/>
          <w:bCs/>
          <w:color w:val="000000"/>
          <w:sz w:val="24"/>
          <w:szCs w:val="24"/>
        </w:rPr>
        <w:t>Data Quality and Missing Values</w:t>
      </w:r>
    </w:p>
    <w:p w14:paraId="0E25E10D" w14:textId="6FAA3C19" w:rsidR="0001783D" w:rsidRDefault="00795B95" w:rsidP="00886FE2">
      <w:pPr>
        <w:jc w:val="both"/>
        <w:rPr>
          <w:rFonts w:ascii="Times New Roman" w:hAnsi="Times New Roman" w:cs="Times New Roman"/>
          <w:sz w:val="24"/>
          <w:szCs w:val="24"/>
        </w:rPr>
      </w:pPr>
      <w:r w:rsidRPr="00886FE2">
        <w:rPr>
          <w:rFonts w:ascii="Times New Roman" w:hAnsi="Times New Roman" w:cs="Times New Roman"/>
          <w:sz w:val="24"/>
          <w:szCs w:val="24"/>
        </w:rPr>
        <w:t>A missing</w:t>
      </w:r>
      <w:r w:rsidR="00544CEF">
        <w:rPr>
          <w:rFonts w:ascii="Times New Roman" w:hAnsi="Times New Roman" w:cs="Times New Roman"/>
          <w:sz w:val="24"/>
          <w:szCs w:val="24"/>
        </w:rPr>
        <w:t xml:space="preserve"> </w:t>
      </w:r>
      <w:r w:rsidRPr="00886FE2">
        <w:rPr>
          <w:rFonts w:ascii="Times New Roman" w:hAnsi="Times New Roman" w:cs="Times New Roman"/>
          <w:sz w:val="24"/>
          <w:szCs w:val="24"/>
        </w:rPr>
        <w:t xml:space="preserve">value assessment revealed substantial gaps in two variables: </w:t>
      </w:r>
      <w:r w:rsidR="00544CEF">
        <w:rPr>
          <w:rFonts w:ascii="Times New Roman" w:hAnsi="Times New Roman" w:cs="Times New Roman"/>
          <w:sz w:val="24"/>
          <w:szCs w:val="24"/>
        </w:rPr>
        <w:t>S</w:t>
      </w:r>
      <w:r w:rsidR="00544CEF" w:rsidRPr="00886FE2">
        <w:rPr>
          <w:rFonts w:ascii="Times New Roman" w:hAnsi="Times New Roman" w:cs="Times New Roman"/>
          <w:sz w:val="24"/>
          <w:szCs w:val="24"/>
        </w:rPr>
        <w:t xml:space="preserve">uspended </w:t>
      </w:r>
      <w:r w:rsidR="00544CEF">
        <w:rPr>
          <w:rFonts w:ascii="Times New Roman" w:hAnsi="Times New Roman" w:cs="Times New Roman"/>
          <w:sz w:val="24"/>
          <w:szCs w:val="24"/>
        </w:rPr>
        <w:t>S</w:t>
      </w:r>
      <w:r w:rsidR="00544CEF" w:rsidRPr="00886FE2">
        <w:rPr>
          <w:rFonts w:ascii="Times New Roman" w:hAnsi="Times New Roman" w:cs="Times New Roman"/>
          <w:sz w:val="24"/>
          <w:szCs w:val="24"/>
        </w:rPr>
        <w:t>ubscribers</w:t>
      </w:r>
      <w:r w:rsidRPr="00886FE2">
        <w:rPr>
          <w:rFonts w:ascii="Times New Roman" w:hAnsi="Times New Roman" w:cs="Times New Roman"/>
          <w:sz w:val="24"/>
          <w:szCs w:val="24"/>
        </w:rPr>
        <w:t xml:space="preserve"> (95.8 percent missing) and </w:t>
      </w:r>
      <w:r w:rsidR="00544CEF">
        <w:rPr>
          <w:rFonts w:ascii="Times New Roman" w:hAnsi="Times New Roman" w:cs="Times New Roman"/>
          <w:sz w:val="24"/>
          <w:szCs w:val="24"/>
        </w:rPr>
        <w:t>N</w:t>
      </w:r>
      <w:r w:rsidRPr="00886FE2">
        <w:rPr>
          <w:rFonts w:ascii="Times New Roman" w:hAnsi="Times New Roman" w:cs="Times New Roman"/>
          <w:sz w:val="24"/>
          <w:szCs w:val="24"/>
        </w:rPr>
        <w:t>ot</w:t>
      </w:r>
      <w:r w:rsidR="00544CEF">
        <w:rPr>
          <w:rFonts w:ascii="Times New Roman" w:hAnsi="Times New Roman" w:cs="Times New Roman"/>
          <w:sz w:val="24"/>
          <w:szCs w:val="24"/>
        </w:rPr>
        <w:t xml:space="preserve"> A</w:t>
      </w:r>
      <w:r w:rsidRPr="00886FE2">
        <w:rPr>
          <w:rFonts w:ascii="Times New Roman" w:hAnsi="Times New Roman" w:cs="Times New Roman"/>
          <w:sz w:val="24"/>
          <w:szCs w:val="24"/>
        </w:rPr>
        <w:t>ctive</w:t>
      </w:r>
      <w:r w:rsidR="00544CEF">
        <w:rPr>
          <w:rFonts w:ascii="Times New Roman" w:hAnsi="Times New Roman" w:cs="Times New Roman"/>
          <w:sz w:val="24"/>
          <w:szCs w:val="24"/>
        </w:rPr>
        <w:t xml:space="preserve"> S</w:t>
      </w:r>
      <w:r w:rsidRPr="00886FE2">
        <w:rPr>
          <w:rFonts w:ascii="Times New Roman" w:hAnsi="Times New Roman" w:cs="Times New Roman"/>
          <w:sz w:val="24"/>
          <w:szCs w:val="24"/>
        </w:rPr>
        <w:t>ubscribers (49.1 percent missing). These fields are potentially meaningful because they reflect subscriber inactivity or service suspension, which may signal disengagement. Rather than discarding them, we treated missing values as zeros due to the operational interpretation that “no recorded activity” often means “no inactive or suspended subscribers.” This approach preserves potential signals while maintaining dataset completeness.</w:t>
      </w:r>
    </w:p>
    <w:p w14:paraId="1B4B82CE" w14:textId="77777777" w:rsidR="00F75D13" w:rsidRPr="000955C4" w:rsidRDefault="00F75D13" w:rsidP="000955C4">
      <w:pPr>
        <w:pStyle w:val="ListParagraph"/>
        <w:numPr>
          <w:ilvl w:val="0"/>
          <w:numId w:val="28"/>
        </w:numPr>
        <w:spacing w:before="240" w:after="0"/>
        <w:rPr>
          <w:sz w:val="24"/>
          <w:szCs w:val="24"/>
        </w:rPr>
      </w:pPr>
      <w:proofErr w:type="spellStart"/>
      <w:r w:rsidRPr="00544CEF">
        <w:rPr>
          <w:rFonts w:ascii="Times New Roman" w:eastAsia="Times New Roman" w:hAnsi="Times New Roman" w:cs="Times New Roman"/>
          <w:sz w:val="24"/>
          <w:szCs w:val="24"/>
        </w:rPr>
        <w:t>suspended_subscribers</w:t>
      </w:r>
      <w:proofErr w:type="spellEnd"/>
      <w:r w:rsidRPr="00544CEF">
        <w:rPr>
          <w:rFonts w:ascii="Times New Roman" w:eastAsia="Times New Roman" w:hAnsi="Times New Roman" w:cs="Times New Roman"/>
          <w:sz w:val="24"/>
          <w:szCs w:val="24"/>
        </w:rPr>
        <w:t xml:space="preserve">: </w:t>
      </w:r>
      <w:r w:rsidRPr="000955C4">
        <w:rPr>
          <w:rFonts w:ascii="Times New Roman" w:eastAsia="Times New Roman" w:hAnsi="Times New Roman" w:cs="Times New Roman"/>
          <w:b/>
          <w:bCs/>
          <w:sz w:val="24"/>
          <w:szCs w:val="24"/>
        </w:rPr>
        <w:t>95.8% missing</w:t>
      </w:r>
      <w:r w:rsidRPr="000955C4">
        <w:rPr>
          <w:rFonts w:ascii="Times New Roman" w:eastAsia="Times New Roman" w:hAnsi="Times New Roman" w:cs="Times New Roman"/>
          <w:b/>
          <w:bCs/>
          <w:sz w:val="24"/>
          <w:szCs w:val="24"/>
        </w:rPr>
        <w:br/>
      </w:r>
    </w:p>
    <w:p w14:paraId="3AE5D84D" w14:textId="77777777" w:rsidR="00F75D13" w:rsidRPr="00544CEF" w:rsidRDefault="00F75D13" w:rsidP="000955C4">
      <w:pPr>
        <w:pStyle w:val="ListParagraph"/>
        <w:numPr>
          <w:ilvl w:val="0"/>
          <w:numId w:val="28"/>
        </w:numPr>
        <w:spacing w:after="0"/>
        <w:rPr>
          <w:sz w:val="24"/>
          <w:szCs w:val="24"/>
        </w:rPr>
      </w:pPr>
      <w:proofErr w:type="spellStart"/>
      <w:r w:rsidRPr="00544CEF">
        <w:rPr>
          <w:rFonts w:ascii="Times New Roman" w:eastAsia="Times New Roman" w:hAnsi="Times New Roman" w:cs="Times New Roman"/>
          <w:sz w:val="24"/>
          <w:szCs w:val="24"/>
        </w:rPr>
        <w:t>not_active_subscribers</w:t>
      </w:r>
      <w:proofErr w:type="spellEnd"/>
      <w:r w:rsidRPr="00544CEF">
        <w:rPr>
          <w:rFonts w:ascii="Times New Roman" w:eastAsia="Times New Roman" w:hAnsi="Times New Roman" w:cs="Times New Roman"/>
          <w:sz w:val="24"/>
          <w:szCs w:val="24"/>
        </w:rPr>
        <w:t xml:space="preserve">: </w:t>
      </w:r>
      <w:r w:rsidRPr="00544CEF">
        <w:rPr>
          <w:rFonts w:ascii="Times New Roman" w:eastAsia="Times New Roman" w:hAnsi="Times New Roman" w:cs="Times New Roman"/>
          <w:b/>
          <w:bCs/>
          <w:sz w:val="24"/>
          <w:szCs w:val="24"/>
        </w:rPr>
        <w:t>49.1% missing</w:t>
      </w:r>
      <w:r w:rsidRPr="00544CEF">
        <w:rPr>
          <w:rFonts w:ascii="Times New Roman" w:eastAsia="Times New Roman" w:hAnsi="Times New Roman" w:cs="Times New Roman"/>
          <w:b/>
          <w:bCs/>
          <w:sz w:val="24"/>
          <w:szCs w:val="24"/>
        </w:rPr>
        <w:br/>
      </w:r>
    </w:p>
    <w:p w14:paraId="1EA7D60B" w14:textId="77777777" w:rsidR="00F75D13" w:rsidRPr="00544CEF" w:rsidRDefault="00F75D13" w:rsidP="000955C4">
      <w:pPr>
        <w:pStyle w:val="ListParagraph"/>
        <w:numPr>
          <w:ilvl w:val="0"/>
          <w:numId w:val="28"/>
        </w:numPr>
        <w:spacing w:after="0"/>
        <w:rPr>
          <w:sz w:val="24"/>
          <w:szCs w:val="24"/>
        </w:rPr>
      </w:pPr>
      <w:proofErr w:type="spellStart"/>
      <w:r w:rsidRPr="00544CEF">
        <w:rPr>
          <w:rFonts w:ascii="Times New Roman" w:eastAsia="Times New Roman" w:hAnsi="Times New Roman" w:cs="Times New Roman"/>
          <w:sz w:val="24"/>
          <w:szCs w:val="24"/>
        </w:rPr>
        <w:t>billing_zip</w:t>
      </w:r>
      <w:proofErr w:type="spellEnd"/>
      <w:r w:rsidRPr="00544CEF">
        <w:rPr>
          <w:rFonts w:ascii="Times New Roman" w:eastAsia="Times New Roman" w:hAnsi="Times New Roman" w:cs="Times New Roman"/>
          <w:sz w:val="24"/>
          <w:szCs w:val="24"/>
        </w:rPr>
        <w:t>: 0.02% missing</w:t>
      </w:r>
      <w:r w:rsidRPr="00544CEF">
        <w:rPr>
          <w:rFonts w:ascii="Times New Roman" w:eastAsia="Times New Roman" w:hAnsi="Times New Roman" w:cs="Times New Roman"/>
          <w:sz w:val="24"/>
          <w:szCs w:val="24"/>
        </w:rPr>
        <w:br/>
      </w:r>
    </w:p>
    <w:p w14:paraId="27CB3632" w14:textId="77777777" w:rsidR="00F75D13" w:rsidRPr="000955C4" w:rsidRDefault="00F75D13" w:rsidP="000955C4">
      <w:pPr>
        <w:pStyle w:val="ListParagraph"/>
        <w:numPr>
          <w:ilvl w:val="0"/>
          <w:numId w:val="28"/>
        </w:numPr>
        <w:spacing w:after="0"/>
        <w:rPr>
          <w:sz w:val="24"/>
          <w:szCs w:val="24"/>
        </w:rPr>
      </w:pPr>
      <w:proofErr w:type="spellStart"/>
      <w:r w:rsidRPr="00544CEF">
        <w:rPr>
          <w:rFonts w:ascii="Times New Roman" w:eastAsia="Times New Roman" w:hAnsi="Times New Roman" w:cs="Times New Roman"/>
          <w:sz w:val="24"/>
          <w:szCs w:val="24"/>
        </w:rPr>
        <w:t>arpu</w:t>
      </w:r>
      <w:proofErr w:type="spellEnd"/>
      <w:r w:rsidRPr="00544CEF">
        <w:rPr>
          <w:rFonts w:ascii="Times New Roman" w:eastAsia="Times New Roman" w:hAnsi="Times New Roman" w:cs="Times New Roman"/>
          <w:sz w:val="24"/>
          <w:szCs w:val="24"/>
        </w:rPr>
        <w:t>: 0.01% missing</w:t>
      </w:r>
      <w:r w:rsidRPr="000955C4">
        <w:rPr>
          <w:rFonts w:ascii="Times New Roman" w:eastAsia="Times New Roman" w:hAnsi="Times New Roman" w:cs="Times New Roman"/>
          <w:sz w:val="24"/>
          <w:szCs w:val="24"/>
        </w:rPr>
        <w:br/>
      </w:r>
    </w:p>
    <w:p w14:paraId="091C3C8C" w14:textId="39EAD99B" w:rsidR="00F75D13" w:rsidRPr="00886FE2" w:rsidRDefault="00F75D13" w:rsidP="00F75D13">
      <w:pPr>
        <w:jc w:val="both"/>
        <w:rPr>
          <w:rFonts w:ascii="Times New Roman" w:hAnsi="Times New Roman" w:cs="Times New Roman"/>
          <w:sz w:val="24"/>
          <w:szCs w:val="24"/>
        </w:rPr>
      </w:pPr>
      <w:r>
        <w:rPr>
          <w:rFonts w:ascii="Times New Roman" w:eastAsia="Times New Roman" w:hAnsi="Times New Roman" w:cs="Times New Roman"/>
          <w:sz w:val="24"/>
          <w:szCs w:val="24"/>
        </w:rPr>
        <w:t>All other fields: 0% missing</w:t>
      </w:r>
    </w:p>
    <w:p w14:paraId="5E37667E" w14:textId="3BCAA8FA" w:rsidR="0001783D" w:rsidRPr="00886FE2" w:rsidRDefault="000955C4" w:rsidP="00886FE2">
      <w:pPr>
        <w:jc w:val="both"/>
        <w:rPr>
          <w:rFonts w:ascii="Times New Roman" w:hAnsi="Times New Roman" w:cs="Times New Roman"/>
          <w:sz w:val="24"/>
          <w:szCs w:val="24"/>
        </w:rPr>
      </w:pPr>
      <w:r>
        <w:rPr>
          <w:rFonts w:ascii="Times New Roman" w:eastAsia="Times New Roman" w:hAnsi="Times New Roman" w:cs="Times New Roman"/>
          <w:b/>
          <w:bCs/>
          <w:color w:val="000000"/>
          <w:sz w:val="24"/>
          <w:szCs w:val="24"/>
        </w:rPr>
        <w:t xml:space="preserve">3.2 </w:t>
      </w:r>
      <w:r w:rsidR="00D9367B">
        <w:rPr>
          <w:rFonts w:ascii="Times New Roman" w:eastAsia="Times New Roman" w:hAnsi="Times New Roman" w:cs="Times New Roman"/>
          <w:b/>
          <w:bCs/>
          <w:color w:val="000000"/>
          <w:sz w:val="24"/>
          <w:szCs w:val="24"/>
        </w:rPr>
        <w:t>Variable Reduction</w:t>
      </w:r>
    </w:p>
    <w:p w14:paraId="0E63E783" w14:textId="6788E93E" w:rsidR="0001783D" w:rsidRDefault="00795B95" w:rsidP="00886FE2">
      <w:pPr>
        <w:jc w:val="both"/>
        <w:rPr>
          <w:rFonts w:ascii="Times New Roman" w:hAnsi="Times New Roman" w:cs="Times New Roman"/>
          <w:sz w:val="24"/>
          <w:szCs w:val="24"/>
        </w:rPr>
      </w:pPr>
      <w:r w:rsidRPr="00886FE2">
        <w:rPr>
          <w:rFonts w:ascii="Times New Roman" w:hAnsi="Times New Roman" w:cs="Times New Roman"/>
          <w:sz w:val="24"/>
          <w:szCs w:val="24"/>
        </w:rPr>
        <w:t xml:space="preserve">Several variables were removed because they functioned as identifiers rather than </w:t>
      </w:r>
      <w:proofErr w:type="spellStart"/>
      <w:r w:rsidRPr="00886FE2">
        <w:rPr>
          <w:rFonts w:ascii="Times New Roman" w:hAnsi="Times New Roman" w:cs="Times New Roman"/>
          <w:sz w:val="24"/>
          <w:szCs w:val="24"/>
        </w:rPr>
        <w:t>behavioural</w:t>
      </w:r>
      <w:proofErr w:type="spellEnd"/>
      <w:r w:rsidRPr="00886FE2">
        <w:rPr>
          <w:rFonts w:ascii="Times New Roman" w:hAnsi="Times New Roman" w:cs="Times New Roman"/>
          <w:sz w:val="24"/>
          <w:szCs w:val="24"/>
        </w:rPr>
        <w:t xml:space="preserve"> indicators, such as PID, billing ZIP code, and account-manager initials. Similarly, certain revenue fields that were highly correlated with others</w:t>
      </w:r>
      <w:r w:rsidR="00D9367B">
        <w:rPr>
          <w:rFonts w:ascii="Times New Roman" w:hAnsi="Times New Roman" w:cs="Times New Roman"/>
          <w:sz w:val="24"/>
          <w:szCs w:val="24"/>
        </w:rPr>
        <w:t xml:space="preserve">, for example </w:t>
      </w:r>
      <w:r w:rsidRPr="00886FE2">
        <w:rPr>
          <w:rFonts w:ascii="Times New Roman" w:hAnsi="Times New Roman" w:cs="Times New Roman"/>
          <w:sz w:val="24"/>
          <w:szCs w:val="24"/>
        </w:rPr>
        <w:t>ARPU, total revenue, and total subscriber counts</w:t>
      </w:r>
      <w:r w:rsidR="00D9367B">
        <w:rPr>
          <w:rFonts w:ascii="Times New Roman" w:hAnsi="Times New Roman" w:cs="Times New Roman"/>
          <w:sz w:val="24"/>
          <w:szCs w:val="24"/>
        </w:rPr>
        <w:t xml:space="preserve"> </w:t>
      </w:r>
      <w:r w:rsidRPr="00886FE2">
        <w:rPr>
          <w:rFonts w:ascii="Times New Roman" w:hAnsi="Times New Roman" w:cs="Times New Roman"/>
          <w:sz w:val="24"/>
          <w:szCs w:val="24"/>
        </w:rPr>
        <w:t>were excluded to prevent redundancy and statistical distortion.</w:t>
      </w:r>
      <w:r w:rsidR="00D9367B">
        <w:rPr>
          <w:rFonts w:ascii="Times New Roman" w:hAnsi="Times New Roman" w:cs="Times New Roman"/>
          <w:sz w:val="24"/>
          <w:szCs w:val="24"/>
        </w:rPr>
        <w:t xml:space="preserve"> The following were also excluded:</w:t>
      </w:r>
    </w:p>
    <w:p w14:paraId="4BE45B1C" w14:textId="77777777" w:rsidR="00D9367B" w:rsidRPr="00544CEF" w:rsidRDefault="00D9367B" w:rsidP="000955C4">
      <w:pPr>
        <w:pStyle w:val="ListParagraph"/>
        <w:numPr>
          <w:ilvl w:val="0"/>
          <w:numId w:val="29"/>
        </w:numPr>
        <w:spacing w:before="240" w:after="0"/>
        <w:rPr>
          <w:sz w:val="24"/>
          <w:szCs w:val="24"/>
        </w:rPr>
      </w:pPr>
      <w:proofErr w:type="spellStart"/>
      <w:r w:rsidRPr="00544CEF">
        <w:rPr>
          <w:rFonts w:ascii="Times New Roman" w:eastAsia="Times New Roman" w:hAnsi="Times New Roman" w:cs="Times New Roman"/>
          <w:sz w:val="24"/>
          <w:szCs w:val="24"/>
        </w:rPr>
        <w:lastRenderedPageBreak/>
        <w:t>pid</w:t>
      </w:r>
      <w:proofErr w:type="spellEnd"/>
      <w:r w:rsidRPr="00544CEF">
        <w:rPr>
          <w:rFonts w:ascii="Times New Roman" w:eastAsia="Times New Roman" w:hAnsi="Times New Roman" w:cs="Times New Roman"/>
          <w:sz w:val="24"/>
          <w:szCs w:val="24"/>
        </w:rPr>
        <w:t xml:space="preserve"> – pure ID, no predictive meaning.</w:t>
      </w:r>
      <w:r w:rsidRPr="00544CEF">
        <w:rPr>
          <w:rFonts w:ascii="Times New Roman" w:eastAsia="Times New Roman" w:hAnsi="Times New Roman" w:cs="Times New Roman"/>
          <w:sz w:val="24"/>
          <w:szCs w:val="24"/>
        </w:rPr>
        <w:br/>
      </w:r>
    </w:p>
    <w:p w14:paraId="12882BF3" w14:textId="77777777" w:rsidR="00D9367B" w:rsidRPr="00544CEF" w:rsidRDefault="00D9367B" w:rsidP="000955C4">
      <w:pPr>
        <w:pStyle w:val="ListParagraph"/>
        <w:numPr>
          <w:ilvl w:val="0"/>
          <w:numId w:val="29"/>
        </w:numPr>
        <w:spacing w:after="0"/>
        <w:rPr>
          <w:sz w:val="24"/>
          <w:szCs w:val="24"/>
        </w:rPr>
      </w:pPr>
      <w:proofErr w:type="spellStart"/>
      <w:r w:rsidRPr="00544CEF">
        <w:rPr>
          <w:rFonts w:ascii="Times New Roman" w:eastAsia="Times New Roman" w:hAnsi="Times New Roman" w:cs="Times New Roman"/>
          <w:sz w:val="24"/>
          <w:szCs w:val="24"/>
        </w:rPr>
        <w:t>billing_zip</w:t>
      </w:r>
      <w:proofErr w:type="spellEnd"/>
      <w:r w:rsidRPr="00544CEF">
        <w:rPr>
          <w:rFonts w:ascii="Times New Roman" w:eastAsia="Times New Roman" w:hAnsi="Times New Roman" w:cs="Times New Roman"/>
          <w:sz w:val="24"/>
          <w:szCs w:val="24"/>
        </w:rPr>
        <w:t xml:space="preserve"> – too granular, risk of overfitting, not central to churn logic here.</w:t>
      </w:r>
      <w:r w:rsidRPr="00544CEF">
        <w:rPr>
          <w:rFonts w:ascii="Times New Roman" w:eastAsia="Times New Roman" w:hAnsi="Times New Roman" w:cs="Times New Roman"/>
          <w:sz w:val="24"/>
          <w:szCs w:val="24"/>
        </w:rPr>
        <w:br/>
      </w:r>
    </w:p>
    <w:p w14:paraId="0D0AB68A" w14:textId="77777777" w:rsidR="00D9367B" w:rsidRPr="00544CEF" w:rsidRDefault="00D9367B" w:rsidP="000955C4">
      <w:pPr>
        <w:pStyle w:val="ListParagraph"/>
        <w:numPr>
          <w:ilvl w:val="0"/>
          <w:numId w:val="29"/>
        </w:numPr>
        <w:spacing w:after="0"/>
        <w:rPr>
          <w:sz w:val="24"/>
          <w:szCs w:val="24"/>
        </w:rPr>
      </w:pPr>
      <w:proofErr w:type="spellStart"/>
      <w:r w:rsidRPr="00544CEF">
        <w:rPr>
          <w:rFonts w:ascii="Times New Roman" w:eastAsia="Times New Roman" w:hAnsi="Times New Roman" w:cs="Times New Roman"/>
          <w:sz w:val="24"/>
          <w:szCs w:val="24"/>
        </w:rPr>
        <w:t>ka_name</w:t>
      </w:r>
      <w:proofErr w:type="spellEnd"/>
      <w:r w:rsidRPr="00544CEF">
        <w:rPr>
          <w:rFonts w:ascii="Times New Roman" w:eastAsia="Times New Roman" w:hAnsi="Times New Roman" w:cs="Times New Roman"/>
          <w:sz w:val="24"/>
          <w:szCs w:val="24"/>
        </w:rPr>
        <w:t xml:space="preserve"> – high-cardinality identifier of account managers.</w:t>
      </w:r>
      <w:r w:rsidRPr="00544CEF">
        <w:rPr>
          <w:rFonts w:ascii="Times New Roman" w:eastAsia="Times New Roman" w:hAnsi="Times New Roman" w:cs="Times New Roman"/>
          <w:sz w:val="24"/>
          <w:szCs w:val="24"/>
        </w:rPr>
        <w:br/>
      </w:r>
    </w:p>
    <w:p w14:paraId="5D60B0E9" w14:textId="732D58E0" w:rsidR="008416D9" w:rsidRPr="000955C4" w:rsidRDefault="00D9367B" w:rsidP="000955C4">
      <w:pPr>
        <w:pStyle w:val="ListParagraph"/>
        <w:numPr>
          <w:ilvl w:val="0"/>
          <w:numId w:val="29"/>
        </w:numPr>
        <w:spacing w:after="240"/>
        <w:rPr>
          <w:sz w:val="24"/>
          <w:szCs w:val="24"/>
        </w:rPr>
      </w:pPr>
      <w:proofErr w:type="spellStart"/>
      <w:r w:rsidRPr="00544CEF">
        <w:rPr>
          <w:rFonts w:ascii="Times New Roman" w:eastAsia="Times New Roman" w:hAnsi="Times New Roman" w:cs="Times New Roman"/>
          <w:sz w:val="24"/>
          <w:szCs w:val="24"/>
        </w:rPr>
        <w:t>total_subs</w:t>
      </w:r>
      <w:proofErr w:type="spellEnd"/>
      <w:r w:rsidRPr="00544CEF">
        <w:rPr>
          <w:rFonts w:ascii="Times New Roman" w:eastAsia="Times New Roman" w:hAnsi="Times New Roman" w:cs="Times New Roman"/>
          <w:sz w:val="24"/>
          <w:szCs w:val="24"/>
        </w:rPr>
        <w:t xml:space="preserve">, </w:t>
      </w:r>
      <w:proofErr w:type="spellStart"/>
      <w:r w:rsidRPr="00544CEF">
        <w:rPr>
          <w:rFonts w:ascii="Times New Roman" w:eastAsia="Times New Roman" w:hAnsi="Times New Roman" w:cs="Times New Roman"/>
          <w:sz w:val="24"/>
          <w:szCs w:val="24"/>
        </w:rPr>
        <w:t>total_revenue</w:t>
      </w:r>
      <w:proofErr w:type="spellEnd"/>
      <w:r w:rsidRPr="00544CEF">
        <w:rPr>
          <w:rFonts w:ascii="Times New Roman" w:eastAsia="Times New Roman" w:hAnsi="Times New Roman" w:cs="Times New Roman"/>
          <w:sz w:val="24"/>
          <w:szCs w:val="24"/>
        </w:rPr>
        <w:t xml:space="preserve">, </w:t>
      </w:r>
      <w:proofErr w:type="spellStart"/>
      <w:r w:rsidRPr="00544CEF">
        <w:rPr>
          <w:rFonts w:ascii="Times New Roman" w:eastAsia="Times New Roman" w:hAnsi="Times New Roman" w:cs="Times New Roman"/>
          <w:sz w:val="24"/>
          <w:szCs w:val="24"/>
        </w:rPr>
        <w:t>arpu</w:t>
      </w:r>
      <w:proofErr w:type="spellEnd"/>
      <w:r w:rsidRPr="00544CEF">
        <w:rPr>
          <w:rFonts w:ascii="Times New Roman" w:eastAsia="Times New Roman" w:hAnsi="Times New Roman" w:cs="Times New Roman"/>
          <w:sz w:val="24"/>
          <w:szCs w:val="24"/>
        </w:rPr>
        <w:t xml:space="preserve"> – highly correlated with other revenue or subscriber variables (risk of multicollinearity and redundancy).</w:t>
      </w:r>
      <w:r w:rsidRPr="000955C4">
        <w:rPr>
          <w:rFonts w:ascii="Times New Roman" w:eastAsia="Times New Roman" w:hAnsi="Times New Roman" w:cs="Times New Roman"/>
          <w:sz w:val="24"/>
          <w:szCs w:val="24"/>
        </w:rPr>
        <w:br/>
      </w:r>
    </w:p>
    <w:p w14:paraId="193FFE9F" w14:textId="162FEEF2" w:rsidR="008416D9" w:rsidRPr="000955C4" w:rsidRDefault="000955C4" w:rsidP="008416D9">
      <w:pPr>
        <w:spacing w:after="240"/>
        <w:rPr>
          <w:rFonts w:ascii="Times New Roman" w:eastAsia="Times New Roman" w:hAnsi="Times New Roman" w:cs="Times New Roman"/>
          <w:b/>
          <w:bCs/>
          <w:sz w:val="24"/>
          <w:szCs w:val="24"/>
        </w:rPr>
      </w:pPr>
      <w:r w:rsidRPr="000955C4">
        <w:rPr>
          <w:rFonts w:ascii="Times New Roman" w:eastAsia="Times New Roman" w:hAnsi="Times New Roman" w:cs="Times New Roman"/>
          <w:b/>
          <w:bCs/>
          <w:sz w:val="24"/>
          <w:szCs w:val="24"/>
        </w:rPr>
        <w:t xml:space="preserve">3.3 </w:t>
      </w:r>
      <w:r w:rsidR="008416D9" w:rsidRPr="000955C4">
        <w:rPr>
          <w:rFonts w:ascii="Times New Roman" w:eastAsia="Times New Roman" w:hAnsi="Times New Roman" w:cs="Times New Roman"/>
          <w:b/>
          <w:bCs/>
          <w:sz w:val="24"/>
          <w:szCs w:val="24"/>
        </w:rPr>
        <w:t>Category Cleaning</w:t>
      </w:r>
    </w:p>
    <w:p w14:paraId="52828ED5" w14:textId="77777777" w:rsidR="000955C4" w:rsidRDefault="00795B95" w:rsidP="00544CEF">
      <w:pPr>
        <w:spacing w:after="240"/>
        <w:jc w:val="both"/>
        <w:rPr>
          <w:rFonts w:ascii="Times New Roman" w:hAnsi="Times New Roman" w:cs="Times New Roman"/>
          <w:sz w:val="24"/>
          <w:szCs w:val="24"/>
        </w:rPr>
      </w:pPr>
      <w:r w:rsidRPr="008416D9">
        <w:rPr>
          <w:rFonts w:ascii="Times New Roman" w:hAnsi="Times New Roman" w:cs="Times New Roman"/>
          <w:sz w:val="24"/>
          <w:szCs w:val="24"/>
        </w:rPr>
        <w:t xml:space="preserve">We also corrected category inconsistencies in the value-segment variable, merging rarely occurring categories and fixing spelling errors to ensure consistency across the dataset. Outliers were detected </w:t>
      </w:r>
      <w:proofErr w:type="gramStart"/>
      <w:r w:rsidRPr="008416D9">
        <w:rPr>
          <w:rFonts w:ascii="Times New Roman" w:hAnsi="Times New Roman" w:cs="Times New Roman"/>
          <w:sz w:val="24"/>
          <w:szCs w:val="24"/>
        </w:rPr>
        <w:t>for</w:t>
      </w:r>
      <w:proofErr w:type="gramEnd"/>
      <w:r w:rsidRPr="008416D9">
        <w:rPr>
          <w:rFonts w:ascii="Times New Roman" w:hAnsi="Times New Roman" w:cs="Times New Roman"/>
          <w:sz w:val="24"/>
          <w:szCs w:val="24"/>
        </w:rPr>
        <w:t xml:space="preserve"> several numeric fields, but these were retained because they likely represent legitimate high-value enterprise accounts rather than data errors.</w:t>
      </w:r>
    </w:p>
    <w:p w14:paraId="7EF66682" w14:textId="0E00EA0A" w:rsidR="008416D9" w:rsidRPr="000955C4" w:rsidRDefault="000955C4" w:rsidP="000955C4">
      <w:pPr>
        <w:spacing w:after="240"/>
        <w:rPr>
          <w:b/>
          <w:bCs/>
          <w:sz w:val="24"/>
          <w:szCs w:val="24"/>
        </w:rPr>
      </w:pPr>
      <w:r w:rsidRPr="000955C4">
        <w:rPr>
          <w:rFonts w:ascii="Times New Roman" w:hAnsi="Times New Roman" w:cs="Times New Roman"/>
          <w:b/>
          <w:bCs/>
          <w:sz w:val="24"/>
          <w:szCs w:val="24"/>
        </w:rPr>
        <w:t xml:space="preserve">3.4 </w:t>
      </w:r>
      <w:r w:rsidR="008416D9" w:rsidRPr="000955C4">
        <w:rPr>
          <w:rFonts w:ascii="Times New Roman" w:eastAsia="Times New Roman" w:hAnsi="Times New Roman" w:cs="Times New Roman"/>
          <w:b/>
          <w:bCs/>
          <w:color w:val="000000"/>
          <w:sz w:val="24"/>
          <w:szCs w:val="24"/>
        </w:rPr>
        <w:t>Handling Missing Values</w:t>
      </w:r>
    </w:p>
    <w:p w14:paraId="4DC776EC" w14:textId="77777777" w:rsidR="008416D9" w:rsidRDefault="008416D9" w:rsidP="008416D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We replaced:</w:t>
      </w:r>
    </w:p>
    <w:p w14:paraId="782A1293" w14:textId="77777777" w:rsidR="008416D9" w:rsidRPr="00544CEF" w:rsidRDefault="008416D9" w:rsidP="000955C4">
      <w:pPr>
        <w:pStyle w:val="ListParagraph"/>
        <w:numPr>
          <w:ilvl w:val="0"/>
          <w:numId w:val="30"/>
        </w:numPr>
        <w:spacing w:before="240" w:after="0"/>
        <w:rPr>
          <w:rFonts w:ascii="Times New Roman" w:hAnsi="Times New Roman" w:cs="Times New Roman"/>
          <w:sz w:val="24"/>
          <w:szCs w:val="24"/>
        </w:rPr>
      </w:pPr>
      <w:proofErr w:type="spellStart"/>
      <w:r w:rsidRPr="00544CEF">
        <w:rPr>
          <w:rFonts w:ascii="Times New Roman" w:eastAsia="Times New Roman" w:hAnsi="Times New Roman" w:cs="Times New Roman"/>
          <w:sz w:val="24"/>
          <w:szCs w:val="24"/>
        </w:rPr>
        <w:t>not_active_subscribers</w:t>
      </w:r>
      <w:proofErr w:type="spellEnd"/>
      <w:r w:rsidRPr="00544CEF">
        <w:rPr>
          <w:rFonts w:ascii="Times New Roman" w:eastAsia="Times New Roman" w:hAnsi="Times New Roman" w:cs="Times New Roman"/>
          <w:sz w:val="24"/>
          <w:szCs w:val="24"/>
        </w:rPr>
        <w:t xml:space="preserve"> </w:t>
      </w:r>
      <w:r w:rsidRPr="00544CEF">
        <w:rPr>
          <w:rFonts w:ascii="Times New Roman" w:eastAsia="Cardo" w:hAnsi="Times New Roman" w:cs="Times New Roman"/>
          <w:b/>
          <w:bCs/>
          <w:sz w:val="24"/>
          <w:szCs w:val="24"/>
        </w:rPr>
        <w:t>NA → 0</w:t>
      </w:r>
      <w:r w:rsidRPr="00544CEF">
        <w:rPr>
          <w:rFonts w:ascii="Times New Roman" w:eastAsia="Cardo" w:hAnsi="Times New Roman" w:cs="Times New Roman"/>
          <w:b/>
          <w:bCs/>
          <w:sz w:val="24"/>
          <w:szCs w:val="24"/>
        </w:rPr>
        <w:br/>
      </w:r>
    </w:p>
    <w:p w14:paraId="01177F40" w14:textId="77777777" w:rsidR="008416D9" w:rsidRPr="000955C4" w:rsidRDefault="008416D9" w:rsidP="000955C4">
      <w:pPr>
        <w:pStyle w:val="ListParagraph"/>
        <w:numPr>
          <w:ilvl w:val="0"/>
          <w:numId w:val="30"/>
        </w:numPr>
        <w:spacing w:after="240"/>
        <w:rPr>
          <w:sz w:val="24"/>
          <w:szCs w:val="24"/>
        </w:rPr>
      </w:pPr>
      <w:proofErr w:type="spellStart"/>
      <w:r w:rsidRPr="00544CEF">
        <w:rPr>
          <w:rFonts w:ascii="Times New Roman" w:eastAsia="Times New Roman" w:hAnsi="Times New Roman" w:cs="Times New Roman"/>
          <w:sz w:val="24"/>
          <w:szCs w:val="24"/>
        </w:rPr>
        <w:t>suspended_subscribers</w:t>
      </w:r>
      <w:proofErr w:type="spellEnd"/>
      <w:r w:rsidRPr="00544CEF">
        <w:rPr>
          <w:rFonts w:ascii="Times New Roman" w:eastAsia="Times New Roman" w:hAnsi="Times New Roman" w:cs="Times New Roman"/>
          <w:sz w:val="24"/>
          <w:szCs w:val="24"/>
        </w:rPr>
        <w:t xml:space="preserve"> </w:t>
      </w:r>
      <w:r w:rsidRPr="00544CEF">
        <w:rPr>
          <w:rFonts w:ascii="Times New Roman" w:eastAsia="Cardo" w:hAnsi="Times New Roman" w:cs="Times New Roman"/>
          <w:b/>
          <w:bCs/>
          <w:sz w:val="24"/>
          <w:szCs w:val="24"/>
        </w:rPr>
        <w:t>NA → 0</w:t>
      </w:r>
      <w:r w:rsidRPr="000955C4">
        <w:rPr>
          <w:rFonts w:ascii="Cardo" w:eastAsia="Cardo" w:hAnsi="Cardo" w:cs="Cardo"/>
          <w:b/>
          <w:bCs/>
          <w:sz w:val="24"/>
          <w:szCs w:val="24"/>
        </w:rPr>
        <w:br/>
      </w:r>
    </w:p>
    <w:p w14:paraId="2EB940AD" w14:textId="77777777" w:rsidR="00A746E8" w:rsidRDefault="000955C4" w:rsidP="00A746E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These treats</w:t>
      </w:r>
      <w:r w:rsidR="008416D9">
        <w:rPr>
          <w:rFonts w:ascii="Times New Roman" w:eastAsia="Times New Roman" w:hAnsi="Times New Roman" w:cs="Times New Roman"/>
          <w:sz w:val="24"/>
          <w:szCs w:val="24"/>
        </w:rPr>
        <w:t xml:space="preserve"> missing values as “no inactive/suspended subscribers recorded”, which is consistent with how such fields are often interpreted operationally in business datasets.</w:t>
      </w:r>
    </w:p>
    <w:p w14:paraId="57C5E2A2" w14:textId="2570D9DF" w:rsidR="00A746E8" w:rsidRPr="00A746E8" w:rsidRDefault="00A746E8" w:rsidP="00A746E8">
      <w:pPr>
        <w:spacing w:before="240" w:after="240"/>
        <w:rPr>
          <w:rFonts w:ascii="Times New Roman" w:eastAsia="Times New Roman" w:hAnsi="Times New Roman" w:cs="Times New Roman"/>
          <w:sz w:val="24"/>
          <w:szCs w:val="24"/>
        </w:rPr>
      </w:pPr>
      <w:r w:rsidRPr="00A746E8">
        <w:rPr>
          <w:rFonts w:ascii="Times New Roman" w:eastAsia="Times New Roman" w:hAnsi="Times New Roman" w:cs="Times New Roman"/>
          <w:b/>
          <w:bCs/>
          <w:sz w:val="24"/>
          <w:szCs w:val="24"/>
        </w:rPr>
        <w:t>3.4</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000000"/>
          <w:sz w:val="24"/>
          <w:szCs w:val="24"/>
        </w:rPr>
        <w:t>Dummy Encoding for Some Models</w:t>
      </w:r>
    </w:p>
    <w:p w14:paraId="5D94416F" w14:textId="77777777" w:rsidR="00A746E8" w:rsidRDefault="00A746E8" w:rsidP="00A746E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logistic regression, </w:t>
      </w:r>
      <w:proofErr w:type="spellStart"/>
      <w:r>
        <w:rPr>
          <w:rFonts w:ascii="Times New Roman" w:eastAsia="Times New Roman" w:hAnsi="Times New Roman" w:cs="Times New Roman"/>
          <w:sz w:val="24"/>
          <w:szCs w:val="24"/>
        </w:rPr>
        <w:t>kNN</w:t>
      </w:r>
      <w:proofErr w:type="spellEnd"/>
      <w:r>
        <w:rPr>
          <w:rFonts w:ascii="Times New Roman" w:eastAsia="Times New Roman" w:hAnsi="Times New Roman" w:cs="Times New Roman"/>
          <w:sz w:val="24"/>
          <w:szCs w:val="24"/>
        </w:rPr>
        <w:t>, and classification tree models, we converted categorical variables into dummy variables:</w:t>
      </w:r>
    </w:p>
    <w:p w14:paraId="1B9F1E56" w14:textId="77777777" w:rsidR="00A746E8" w:rsidRPr="00A746E8" w:rsidRDefault="00A746E8" w:rsidP="00A746E8">
      <w:pPr>
        <w:pStyle w:val="ListParagraph"/>
        <w:numPr>
          <w:ilvl w:val="0"/>
          <w:numId w:val="35"/>
        </w:numPr>
        <w:spacing w:before="240" w:after="0"/>
        <w:rPr>
          <w:sz w:val="24"/>
          <w:szCs w:val="24"/>
        </w:rPr>
      </w:pPr>
      <w:proofErr w:type="spellStart"/>
      <w:r w:rsidRPr="00A746E8">
        <w:rPr>
          <w:rFonts w:ascii="Times New Roman" w:eastAsia="Times New Roman" w:hAnsi="Times New Roman" w:cs="Times New Roman"/>
          <w:color w:val="188038"/>
          <w:sz w:val="24"/>
          <w:szCs w:val="24"/>
        </w:rPr>
        <w:t>crm_pid_value_segment</w:t>
      </w:r>
      <w:proofErr w:type="spellEnd"/>
      <w:r w:rsidRPr="00A746E8">
        <w:rPr>
          <w:rFonts w:ascii="Cardo" w:eastAsia="Cardo" w:hAnsi="Cardo" w:cs="Cardo"/>
          <w:sz w:val="24"/>
          <w:szCs w:val="24"/>
        </w:rPr>
        <w:t xml:space="preserve"> → multiple binary dummy columns (Bronze, Gold, Iron, Silver, etc.)</w:t>
      </w:r>
      <w:r w:rsidRPr="00A746E8">
        <w:rPr>
          <w:rFonts w:ascii="Cardo" w:eastAsia="Cardo" w:hAnsi="Cardo" w:cs="Cardo"/>
          <w:sz w:val="24"/>
          <w:szCs w:val="24"/>
        </w:rPr>
        <w:br/>
      </w:r>
    </w:p>
    <w:p w14:paraId="425B8902" w14:textId="77777777" w:rsidR="00A746E8" w:rsidRPr="00A746E8" w:rsidRDefault="00A746E8" w:rsidP="00A746E8">
      <w:pPr>
        <w:pStyle w:val="ListParagraph"/>
        <w:numPr>
          <w:ilvl w:val="0"/>
          <w:numId w:val="35"/>
        </w:numPr>
        <w:spacing w:after="240"/>
        <w:rPr>
          <w:sz w:val="24"/>
          <w:szCs w:val="24"/>
        </w:rPr>
      </w:pPr>
      <w:proofErr w:type="spellStart"/>
      <w:r w:rsidRPr="00A746E8">
        <w:rPr>
          <w:rFonts w:ascii="Times New Roman" w:eastAsia="Times New Roman" w:hAnsi="Times New Roman" w:cs="Times New Roman"/>
          <w:color w:val="188038"/>
          <w:sz w:val="24"/>
          <w:szCs w:val="24"/>
        </w:rPr>
        <w:t>effective_segment</w:t>
      </w:r>
      <w:proofErr w:type="spellEnd"/>
      <w:r w:rsidRPr="00A746E8">
        <w:rPr>
          <w:rFonts w:ascii="Cardo" w:eastAsia="Cardo" w:hAnsi="Cardo" w:cs="Cardo"/>
          <w:sz w:val="24"/>
          <w:szCs w:val="24"/>
        </w:rPr>
        <w:t xml:space="preserve"> → dummies (SOHO, VSE, SME, SE, Other)</w:t>
      </w:r>
      <w:r w:rsidRPr="00A746E8">
        <w:rPr>
          <w:rFonts w:ascii="Cardo" w:eastAsia="Cardo" w:hAnsi="Cardo" w:cs="Cardo"/>
          <w:sz w:val="24"/>
          <w:szCs w:val="24"/>
        </w:rPr>
        <w:br/>
      </w:r>
    </w:p>
    <w:p w14:paraId="4CA3DB4E" w14:textId="77777777" w:rsidR="00A746E8" w:rsidRPr="00A746E8" w:rsidRDefault="00A746E8" w:rsidP="00A746E8">
      <w:pPr>
        <w:pStyle w:val="ListParagraph"/>
        <w:numPr>
          <w:ilvl w:val="0"/>
          <w:numId w:val="35"/>
        </w:numPr>
        <w:spacing w:before="240" w:after="240"/>
        <w:rPr>
          <w:rFonts w:ascii="Times New Roman" w:eastAsia="Times New Roman" w:hAnsi="Times New Roman" w:cs="Times New Roman"/>
          <w:sz w:val="24"/>
          <w:szCs w:val="24"/>
        </w:rPr>
      </w:pPr>
      <w:r w:rsidRPr="00A746E8">
        <w:rPr>
          <w:rFonts w:ascii="Times New Roman" w:eastAsia="Times New Roman" w:hAnsi="Times New Roman" w:cs="Times New Roman"/>
          <w:sz w:val="24"/>
          <w:szCs w:val="24"/>
        </w:rPr>
        <w:t xml:space="preserve">We used </w:t>
      </w:r>
      <w:proofErr w:type="spellStart"/>
      <w:proofErr w:type="gramStart"/>
      <w:r w:rsidRPr="00A746E8">
        <w:rPr>
          <w:rFonts w:ascii="Times New Roman" w:eastAsia="Times New Roman" w:hAnsi="Times New Roman" w:cs="Times New Roman"/>
          <w:color w:val="188038"/>
          <w:sz w:val="24"/>
          <w:szCs w:val="24"/>
        </w:rPr>
        <w:t>fastDummies</w:t>
      </w:r>
      <w:proofErr w:type="spellEnd"/>
      <w:r w:rsidRPr="00A746E8">
        <w:rPr>
          <w:rFonts w:ascii="Times New Roman" w:eastAsia="Times New Roman" w:hAnsi="Times New Roman" w:cs="Times New Roman"/>
          <w:color w:val="188038"/>
          <w:sz w:val="24"/>
          <w:szCs w:val="24"/>
        </w:rPr>
        <w:t>::</w:t>
      </w:r>
      <w:proofErr w:type="spellStart"/>
      <w:proofErr w:type="gramEnd"/>
      <w:r w:rsidRPr="00A746E8">
        <w:rPr>
          <w:rFonts w:ascii="Times New Roman" w:eastAsia="Times New Roman" w:hAnsi="Times New Roman" w:cs="Times New Roman"/>
          <w:color w:val="188038"/>
          <w:sz w:val="24"/>
          <w:szCs w:val="24"/>
        </w:rPr>
        <w:t>dummy_cols</w:t>
      </w:r>
      <w:proofErr w:type="spellEnd"/>
      <w:r w:rsidRPr="00A746E8">
        <w:rPr>
          <w:rFonts w:ascii="Times New Roman" w:eastAsia="Times New Roman" w:hAnsi="Times New Roman" w:cs="Times New Roman"/>
          <w:color w:val="188038"/>
          <w:sz w:val="24"/>
          <w:szCs w:val="24"/>
        </w:rPr>
        <w:t>()</w:t>
      </w:r>
      <w:r w:rsidRPr="00A746E8">
        <w:rPr>
          <w:rFonts w:ascii="Times New Roman" w:eastAsia="Times New Roman" w:hAnsi="Times New Roman" w:cs="Times New Roman"/>
          <w:sz w:val="24"/>
          <w:szCs w:val="24"/>
        </w:rPr>
        <w:t xml:space="preserve"> with:</w:t>
      </w:r>
    </w:p>
    <w:p w14:paraId="45212769" w14:textId="77777777" w:rsidR="00A746E8" w:rsidRPr="00A746E8" w:rsidRDefault="00A746E8" w:rsidP="00A746E8">
      <w:pPr>
        <w:pStyle w:val="ListParagraph"/>
        <w:numPr>
          <w:ilvl w:val="0"/>
          <w:numId w:val="35"/>
        </w:numPr>
        <w:spacing w:before="240" w:after="0"/>
        <w:rPr>
          <w:sz w:val="24"/>
          <w:szCs w:val="24"/>
        </w:rPr>
      </w:pPr>
      <w:proofErr w:type="spellStart"/>
      <w:r w:rsidRPr="00A746E8">
        <w:rPr>
          <w:rFonts w:ascii="Times New Roman" w:eastAsia="Times New Roman" w:hAnsi="Times New Roman" w:cs="Times New Roman"/>
          <w:color w:val="188038"/>
          <w:sz w:val="24"/>
          <w:szCs w:val="24"/>
        </w:rPr>
        <w:t>remove_first_dummy</w:t>
      </w:r>
      <w:proofErr w:type="spellEnd"/>
      <w:r w:rsidRPr="00A746E8">
        <w:rPr>
          <w:rFonts w:ascii="Times New Roman" w:eastAsia="Times New Roman" w:hAnsi="Times New Roman" w:cs="Times New Roman"/>
          <w:color w:val="188038"/>
          <w:sz w:val="24"/>
          <w:szCs w:val="24"/>
        </w:rPr>
        <w:t xml:space="preserve"> = TRUE</w:t>
      </w:r>
      <w:r w:rsidRPr="00A746E8">
        <w:rPr>
          <w:rFonts w:ascii="Times New Roman" w:eastAsia="Times New Roman" w:hAnsi="Times New Roman" w:cs="Times New Roman"/>
          <w:sz w:val="24"/>
          <w:szCs w:val="24"/>
        </w:rPr>
        <w:t xml:space="preserve"> – to avoid perfect multicollinearity.</w:t>
      </w:r>
      <w:r w:rsidRPr="00A746E8">
        <w:rPr>
          <w:rFonts w:ascii="Times New Roman" w:eastAsia="Times New Roman" w:hAnsi="Times New Roman" w:cs="Times New Roman"/>
          <w:sz w:val="24"/>
          <w:szCs w:val="24"/>
        </w:rPr>
        <w:br/>
      </w:r>
    </w:p>
    <w:p w14:paraId="46270961" w14:textId="77777777" w:rsidR="00C64FE6" w:rsidRPr="00C64FE6" w:rsidRDefault="00A746E8" w:rsidP="00C64FE6">
      <w:pPr>
        <w:pStyle w:val="ListParagraph"/>
        <w:numPr>
          <w:ilvl w:val="0"/>
          <w:numId w:val="35"/>
        </w:numPr>
        <w:spacing w:after="240"/>
        <w:rPr>
          <w:sz w:val="24"/>
          <w:szCs w:val="24"/>
        </w:rPr>
      </w:pPr>
      <w:proofErr w:type="spellStart"/>
      <w:r w:rsidRPr="00A746E8">
        <w:rPr>
          <w:rFonts w:ascii="Times New Roman" w:eastAsia="Times New Roman" w:hAnsi="Times New Roman" w:cs="Times New Roman"/>
          <w:color w:val="188038"/>
          <w:sz w:val="24"/>
          <w:szCs w:val="24"/>
        </w:rPr>
        <w:lastRenderedPageBreak/>
        <w:t>remove_selected_columns</w:t>
      </w:r>
      <w:proofErr w:type="spellEnd"/>
      <w:r w:rsidRPr="00A746E8">
        <w:rPr>
          <w:rFonts w:ascii="Times New Roman" w:eastAsia="Times New Roman" w:hAnsi="Times New Roman" w:cs="Times New Roman"/>
          <w:color w:val="188038"/>
          <w:sz w:val="24"/>
          <w:szCs w:val="24"/>
        </w:rPr>
        <w:t xml:space="preserve"> = TRUE</w:t>
      </w:r>
      <w:r w:rsidRPr="00A746E8">
        <w:rPr>
          <w:rFonts w:ascii="Times New Roman" w:eastAsia="Times New Roman" w:hAnsi="Times New Roman" w:cs="Times New Roman"/>
          <w:sz w:val="24"/>
          <w:szCs w:val="24"/>
        </w:rPr>
        <w:t xml:space="preserve"> – drop the original categorical fields.</w:t>
      </w:r>
      <w:r w:rsidRPr="00A746E8">
        <w:rPr>
          <w:rFonts w:ascii="Times New Roman" w:eastAsia="Times New Roman" w:hAnsi="Times New Roman" w:cs="Times New Roman"/>
          <w:sz w:val="24"/>
          <w:szCs w:val="24"/>
        </w:rPr>
        <w:br/>
      </w:r>
    </w:p>
    <w:p w14:paraId="0F660476" w14:textId="08CD46F0" w:rsidR="00A746E8" w:rsidRPr="00C64FE6" w:rsidRDefault="00A746E8" w:rsidP="00C64FE6">
      <w:pPr>
        <w:spacing w:after="240"/>
        <w:rPr>
          <w:sz w:val="24"/>
          <w:szCs w:val="24"/>
        </w:rPr>
      </w:pPr>
      <w:r w:rsidRPr="00C64FE6">
        <w:rPr>
          <w:rFonts w:ascii="Times New Roman" w:eastAsia="Times New Roman" w:hAnsi="Times New Roman" w:cs="Times New Roman"/>
          <w:sz w:val="24"/>
          <w:szCs w:val="24"/>
        </w:rPr>
        <w:t>After all cleaning and encoding, the final modeling dataset (for the GLM/</w:t>
      </w:r>
      <w:proofErr w:type="spellStart"/>
      <w:r w:rsidRPr="00C64FE6">
        <w:rPr>
          <w:rFonts w:ascii="Times New Roman" w:eastAsia="Times New Roman" w:hAnsi="Times New Roman" w:cs="Times New Roman"/>
          <w:sz w:val="24"/>
          <w:szCs w:val="24"/>
        </w:rPr>
        <w:t>kNN</w:t>
      </w:r>
      <w:proofErr w:type="spellEnd"/>
      <w:r w:rsidRPr="00C64FE6">
        <w:rPr>
          <w:rFonts w:ascii="Times New Roman" w:eastAsia="Times New Roman" w:hAnsi="Times New Roman" w:cs="Times New Roman"/>
          <w:sz w:val="24"/>
          <w:szCs w:val="24"/>
        </w:rPr>
        <w:t>/tree part) had 18 columns: numerical predictors, dummy variables, and the binary churn indicator.</w:t>
      </w:r>
    </w:p>
    <w:p w14:paraId="63F652DB" w14:textId="2FD15FE0" w:rsidR="002873CA" w:rsidRPr="000955C4" w:rsidRDefault="000955C4" w:rsidP="000955C4">
      <w:pPr>
        <w:spacing w:before="240" w:after="240"/>
        <w:rPr>
          <w:rFonts w:ascii="Times New Roman" w:eastAsia="Times New Roman" w:hAnsi="Times New Roman" w:cs="Times New Roman"/>
          <w:b/>
          <w:bCs/>
          <w:sz w:val="24"/>
          <w:szCs w:val="24"/>
        </w:rPr>
      </w:pPr>
      <w:r w:rsidRPr="000955C4">
        <w:rPr>
          <w:rFonts w:ascii="Times New Roman" w:eastAsia="Times New Roman" w:hAnsi="Times New Roman" w:cs="Times New Roman"/>
          <w:b/>
          <w:bCs/>
          <w:sz w:val="24"/>
          <w:szCs w:val="24"/>
        </w:rPr>
        <w:t xml:space="preserve">4.0 </w:t>
      </w:r>
      <w:r w:rsidR="002873CA" w:rsidRPr="000955C4">
        <w:rPr>
          <w:rFonts w:ascii="Times New Roman" w:eastAsia="Times New Roman" w:hAnsi="Times New Roman" w:cs="Times New Roman"/>
          <w:b/>
          <w:bCs/>
          <w:color w:val="000000"/>
          <w:sz w:val="24"/>
          <w:szCs w:val="24"/>
        </w:rPr>
        <w:t>Target Variable and Class Imbalance</w:t>
      </w:r>
    </w:p>
    <w:p w14:paraId="7BD58248" w14:textId="77777777" w:rsidR="002873CA" w:rsidRPr="00BD337A" w:rsidRDefault="002873CA" w:rsidP="002873CA">
      <w:pPr>
        <w:spacing w:before="240" w:after="240"/>
        <w:rPr>
          <w:rFonts w:ascii="Times New Roman" w:eastAsia="Times New Roman" w:hAnsi="Times New Roman" w:cs="Times New Roman"/>
          <w:sz w:val="24"/>
          <w:szCs w:val="24"/>
        </w:rPr>
      </w:pPr>
      <w:r w:rsidRPr="00BD337A">
        <w:rPr>
          <w:rFonts w:ascii="Times New Roman" w:eastAsia="Times New Roman" w:hAnsi="Times New Roman" w:cs="Times New Roman"/>
          <w:sz w:val="24"/>
          <w:szCs w:val="24"/>
        </w:rPr>
        <w:t>We converted churn into numeric for some models:</w:t>
      </w:r>
    </w:p>
    <w:p w14:paraId="48F4057B" w14:textId="77777777" w:rsidR="002873CA" w:rsidRPr="00BD337A" w:rsidRDefault="002873CA" w:rsidP="000955C4">
      <w:pPr>
        <w:pStyle w:val="ListParagraph"/>
        <w:numPr>
          <w:ilvl w:val="0"/>
          <w:numId w:val="31"/>
        </w:numPr>
        <w:spacing w:before="240" w:after="0"/>
        <w:rPr>
          <w:rFonts w:ascii="Times New Roman" w:hAnsi="Times New Roman" w:cs="Times New Roman"/>
          <w:sz w:val="24"/>
          <w:szCs w:val="24"/>
        </w:rPr>
      </w:pPr>
      <w:r w:rsidRPr="00BD337A">
        <w:rPr>
          <w:rFonts w:ascii="Times New Roman" w:eastAsia="Times New Roman" w:hAnsi="Times New Roman" w:cs="Times New Roman"/>
          <w:sz w:val="24"/>
          <w:szCs w:val="24"/>
        </w:rPr>
        <w:t>churn = 1</w:t>
      </w:r>
      <w:r w:rsidRPr="00BD337A">
        <w:rPr>
          <w:rFonts w:ascii="Times New Roman" w:eastAsia="Cardo" w:hAnsi="Times New Roman" w:cs="Times New Roman"/>
          <w:sz w:val="24"/>
          <w:szCs w:val="24"/>
        </w:rPr>
        <w:t xml:space="preserve"> → customer churned</w:t>
      </w:r>
      <w:r w:rsidRPr="00BD337A">
        <w:rPr>
          <w:rFonts w:ascii="Times New Roman" w:eastAsia="Cardo" w:hAnsi="Times New Roman" w:cs="Times New Roman"/>
          <w:sz w:val="24"/>
          <w:szCs w:val="24"/>
        </w:rPr>
        <w:br/>
      </w:r>
    </w:p>
    <w:p w14:paraId="3EDB06C4" w14:textId="77777777" w:rsidR="000955C4" w:rsidRPr="000955C4" w:rsidRDefault="002873CA" w:rsidP="000955C4">
      <w:pPr>
        <w:pStyle w:val="ListParagraph"/>
        <w:numPr>
          <w:ilvl w:val="0"/>
          <w:numId w:val="31"/>
        </w:numPr>
        <w:spacing w:after="240"/>
        <w:rPr>
          <w:sz w:val="24"/>
          <w:szCs w:val="24"/>
        </w:rPr>
      </w:pPr>
      <w:r w:rsidRPr="00BD337A">
        <w:rPr>
          <w:rFonts w:ascii="Times New Roman" w:eastAsia="Times New Roman" w:hAnsi="Times New Roman" w:cs="Times New Roman"/>
          <w:sz w:val="24"/>
          <w:szCs w:val="24"/>
        </w:rPr>
        <w:t>churn = 0</w:t>
      </w:r>
      <w:r w:rsidRPr="00BD337A">
        <w:rPr>
          <w:rFonts w:ascii="Times New Roman" w:eastAsia="Cardo" w:hAnsi="Times New Roman" w:cs="Times New Roman"/>
          <w:sz w:val="24"/>
          <w:szCs w:val="24"/>
        </w:rPr>
        <w:t xml:space="preserve"> → customer retained</w:t>
      </w:r>
      <w:r w:rsidRPr="000955C4">
        <w:rPr>
          <w:rFonts w:ascii="Cardo" w:eastAsia="Cardo" w:hAnsi="Cardo" w:cs="Cardo"/>
          <w:sz w:val="24"/>
          <w:szCs w:val="24"/>
        </w:rPr>
        <w:br/>
      </w:r>
    </w:p>
    <w:p w14:paraId="476DD936" w14:textId="0508D4DE" w:rsidR="002873CA" w:rsidRPr="000955C4" w:rsidRDefault="002873CA" w:rsidP="000955C4">
      <w:pPr>
        <w:spacing w:after="240"/>
        <w:rPr>
          <w:sz w:val="24"/>
          <w:szCs w:val="24"/>
        </w:rPr>
      </w:pPr>
      <w:r w:rsidRPr="000955C4">
        <w:rPr>
          <w:rFonts w:ascii="Times New Roman" w:eastAsia="Times New Roman" w:hAnsi="Times New Roman" w:cs="Times New Roman"/>
          <w:sz w:val="24"/>
          <w:szCs w:val="24"/>
        </w:rPr>
        <w:t>Overall churn rate:</w:t>
      </w:r>
    </w:p>
    <w:p w14:paraId="5C32B838" w14:textId="77777777" w:rsidR="002873CA" w:rsidRPr="000955C4" w:rsidRDefault="002873CA" w:rsidP="000955C4">
      <w:pPr>
        <w:pStyle w:val="ListParagraph"/>
        <w:numPr>
          <w:ilvl w:val="0"/>
          <w:numId w:val="32"/>
        </w:numPr>
        <w:spacing w:before="240" w:after="0"/>
        <w:rPr>
          <w:sz w:val="24"/>
          <w:szCs w:val="24"/>
        </w:rPr>
      </w:pPr>
      <w:r w:rsidRPr="000955C4">
        <w:rPr>
          <w:rFonts w:ascii="Times New Roman" w:eastAsia="Times New Roman" w:hAnsi="Times New Roman" w:cs="Times New Roman"/>
          <w:sz w:val="24"/>
          <w:szCs w:val="24"/>
        </w:rPr>
        <w:t>Churn = 0: 7,904 customers (</w:t>
      </w:r>
      <w:r w:rsidRPr="000955C4">
        <w:rPr>
          <w:rFonts w:ascii="Times New Roman" w:eastAsia="Times New Roman" w:hAnsi="Times New Roman" w:cs="Times New Roman"/>
          <w:b/>
          <w:bCs/>
          <w:sz w:val="24"/>
          <w:szCs w:val="24"/>
        </w:rPr>
        <w:t>93.5%</w:t>
      </w:r>
      <w:r w:rsidRPr="000955C4">
        <w:rPr>
          <w:rFonts w:ascii="Times New Roman" w:eastAsia="Times New Roman" w:hAnsi="Times New Roman" w:cs="Times New Roman"/>
          <w:sz w:val="24"/>
          <w:szCs w:val="24"/>
        </w:rPr>
        <w:t>)</w:t>
      </w:r>
      <w:r w:rsidRPr="000955C4">
        <w:rPr>
          <w:rFonts w:ascii="Times New Roman" w:eastAsia="Times New Roman" w:hAnsi="Times New Roman" w:cs="Times New Roman"/>
          <w:sz w:val="24"/>
          <w:szCs w:val="24"/>
        </w:rPr>
        <w:br/>
      </w:r>
    </w:p>
    <w:p w14:paraId="20D220C0" w14:textId="77777777" w:rsidR="002873CA" w:rsidRPr="00E54BC2" w:rsidRDefault="002873CA" w:rsidP="00E54BC2">
      <w:pPr>
        <w:pStyle w:val="ListParagraph"/>
        <w:numPr>
          <w:ilvl w:val="0"/>
          <w:numId w:val="32"/>
        </w:numPr>
        <w:spacing w:after="240"/>
        <w:rPr>
          <w:sz w:val="24"/>
          <w:szCs w:val="24"/>
        </w:rPr>
      </w:pPr>
      <w:r w:rsidRPr="00E54BC2">
        <w:rPr>
          <w:rFonts w:ascii="Times New Roman" w:eastAsia="Times New Roman" w:hAnsi="Times New Roman" w:cs="Times New Roman"/>
          <w:sz w:val="24"/>
          <w:szCs w:val="24"/>
        </w:rPr>
        <w:t>Churn = 1: 549 customers (</w:t>
      </w:r>
      <w:r w:rsidRPr="00E54BC2">
        <w:rPr>
          <w:rFonts w:ascii="Times New Roman" w:eastAsia="Times New Roman" w:hAnsi="Times New Roman" w:cs="Times New Roman"/>
          <w:b/>
          <w:bCs/>
          <w:sz w:val="24"/>
          <w:szCs w:val="24"/>
        </w:rPr>
        <w:t>6.5%</w:t>
      </w:r>
      <w:r w:rsidRPr="00E54BC2">
        <w:rPr>
          <w:rFonts w:ascii="Times New Roman" w:eastAsia="Times New Roman" w:hAnsi="Times New Roman" w:cs="Times New Roman"/>
          <w:sz w:val="24"/>
          <w:szCs w:val="24"/>
        </w:rPr>
        <w:t>)</w:t>
      </w:r>
      <w:r w:rsidRPr="00E54BC2">
        <w:rPr>
          <w:rFonts w:ascii="Times New Roman" w:eastAsia="Times New Roman" w:hAnsi="Times New Roman" w:cs="Times New Roman"/>
          <w:sz w:val="24"/>
          <w:szCs w:val="24"/>
        </w:rPr>
        <w:br/>
      </w:r>
    </w:p>
    <w:p w14:paraId="3FFAD492" w14:textId="383F2883" w:rsidR="0001783D" w:rsidRPr="00886FE2" w:rsidRDefault="002873CA" w:rsidP="002873CA">
      <w:pPr>
        <w:jc w:val="both"/>
        <w:rPr>
          <w:rFonts w:ascii="Times New Roman" w:hAnsi="Times New Roman" w:cs="Times New Roman"/>
          <w:sz w:val="24"/>
          <w:szCs w:val="24"/>
        </w:rPr>
      </w:pPr>
      <w:r>
        <w:rPr>
          <w:rFonts w:ascii="Times New Roman" w:eastAsia="Times New Roman" w:hAnsi="Times New Roman" w:cs="Times New Roman"/>
          <w:sz w:val="24"/>
          <w:szCs w:val="24"/>
        </w:rPr>
        <w:t xml:space="preserve">This </w:t>
      </w:r>
      <w:r>
        <w:rPr>
          <w:rFonts w:ascii="Times New Roman" w:eastAsia="Times New Roman" w:hAnsi="Times New Roman" w:cs="Times New Roman"/>
          <w:b/>
          <w:bCs/>
          <w:sz w:val="24"/>
          <w:szCs w:val="24"/>
        </w:rPr>
        <w:t>strong class imbalance</w:t>
      </w:r>
      <w:r>
        <w:rPr>
          <w:rFonts w:ascii="Times New Roman" w:eastAsia="Times New Roman" w:hAnsi="Times New Roman" w:cs="Times New Roman"/>
          <w:sz w:val="24"/>
          <w:szCs w:val="24"/>
        </w:rPr>
        <w:t xml:space="preserve"> is the central difficulty in this modeling task: the models naturally tend to predict “No churn” almost all the time</w:t>
      </w:r>
    </w:p>
    <w:p w14:paraId="14B9BF1B" w14:textId="28727F47" w:rsidR="0001783D" w:rsidRPr="00E54BC2" w:rsidRDefault="00E54BC2" w:rsidP="00886FE2">
      <w:pPr>
        <w:jc w:val="both"/>
        <w:rPr>
          <w:rFonts w:ascii="Times New Roman" w:hAnsi="Times New Roman" w:cs="Times New Roman"/>
          <w:b/>
          <w:bCs/>
          <w:sz w:val="24"/>
          <w:szCs w:val="24"/>
        </w:rPr>
      </w:pPr>
      <w:r w:rsidRPr="00E54BC2">
        <w:rPr>
          <w:rFonts w:ascii="Times New Roman" w:hAnsi="Times New Roman" w:cs="Times New Roman"/>
          <w:b/>
          <w:bCs/>
          <w:sz w:val="24"/>
          <w:szCs w:val="24"/>
        </w:rPr>
        <w:t>4.0. Methodology</w:t>
      </w:r>
    </w:p>
    <w:p w14:paraId="34E52F06" w14:textId="6B9A01B9" w:rsidR="0001783D" w:rsidRDefault="00795B95" w:rsidP="00886FE2">
      <w:pPr>
        <w:jc w:val="both"/>
        <w:rPr>
          <w:rFonts w:ascii="Times New Roman" w:eastAsia="Times New Roman" w:hAnsi="Times New Roman" w:cs="Times New Roman"/>
          <w:sz w:val="24"/>
          <w:szCs w:val="24"/>
        </w:rPr>
      </w:pPr>
      <w:r w:rsidRPr="00886FE2">
        <w:rPr>
          <w:rFonts w:ascii="Times New Roman" w:hAnsi="Times New Roman" w:cs="Times New Roman"/>
          <w:sz w:val="24"/>
          <w:szCs w:val="24"/>
        </w:rPr>
        <w:t xml:space="preserve">To evaluate the company’s ability to predict churn, we tested several widely used classification techniques. The </w:t>
      </w:r>
      <w:r w:rsidRPr="00886FE2">
        <w:rPr>
          <w:rFonts w:ascii="Times New Roman" w:hAnsi="Times New Roman" w:cs="Times New Roman"/>
          <w:sz w:val="24"/>
          <w:szCs w:val="24"/>
        </w:rPr>
        <w:t>dataset was randomly divided into a 60 percent training set and a 40 percent testing set, ensuring the churn proportion remained consistent across both subsets.</w:t>
      </w:r>
      <w:r w:rsidR="002873CA">
        <w:rPr>
          <w:rFonts w:ascii="Times New Roman" w:hAnsi="Times New Roman" w:cs="Times New Roman"/>
          <w:sz w:val="24"/>
          <w:szCs w:val="24"/>
        </w:rPr>
        <w:t xml:space="preserve"> </w:t>
      </w:r>
      <w:r w:rsidR="002873CA">
        <w:rPr>
          <w:rFonts w:ascii="Times New Roman" w:eastAsia="Times New Roman" w:hAnsi="Times New Roman" w:cs="Times New Roman"/>
          <w:sz w:val="24"/>
          <w:szCs w:val="24"/>
        </w:rPr>
        <w:t xml:space="preserve">The split was done using the following </w:t>
      </w:r>
      <w:proofErr w:type="gramStart"/>
      <w:r w:rsidR="002873CA">
        <w:rPr>
          <w:rFonts w:ascii="Times New Roman" w:eastAsia="Times New Roman" w:hAnsi="Times New Roman" w:cs="Times New Roman"/>
          <w:sz w:val="24"/>
          <w:szCs w:val="24"/>
        </w:rPr>
        <w:t>code;</w:t>
      </w:r>
      <w:proofErr w:type="gramEnd"/>
    </w:p>
    <w:p w14:paraId="69B94CEB" w14:textId="77777777" w:rsidR="002873CA" w:rsidRPr="001230E1" w:rsidRDefault="002873CA" w:rsidP="002873CA">
      <w:pPr>
        <w:rPr>
          <w:rFonts w:ascii="Times New Roman" w:eastAsia="Times New Roman" w:hAnsi="Times New Roman" w:cs="Times New Roman"/>
          <w:sz w:val="24"/>
          <w:szCs w:val="24"/>
        </w:rPr>
      </w:pPr>
      <w:proofErr w:type="spellStart"/>
      <w:proofErr w:type="gramStart"/>
      <w:r w:rsidRPr="001230E1">
        <w:rPr>
          <w:rFonts w:ascii="Times New Roman" w:eastAsia="Times New Roman" w:hAnsi="Times New Roman" w:cs="Times New Roman"/>
          <w:sz w:val="24"/>
          <w:szCs w:val="24"/>
        </w:rPr>
        <w:t>set.seed</w:t>
      </w:r>
      <w:proofErr w:type="spellEnd"/>
      <w:proofErr w:type="gramEnd"/>
      <w:r w:rsidRPr="001230E1">
        <w:rPr>
          <w:rFonts w:ascii="Times New Roman" w:eastAsia="Times New Roman" w:hAnsi="Times New Roman" w:cs="Times New Roman"/>
          <w:sz w:val="24"/>
          <w:szCs w:val="24"/>
        </w:rPr>
        <w:t>(12345)</w:t>
      </w:r>
    </w:p>
    <w:p w14:paraId="04C8C14B" w14:textId="77777777" w:rsidR="002873CA" w:rsidRPr="001230E1" w:rsidRDefault="002873CA" w:rsidP="002873CA">
      <w:pPr>
        <w:rPr>
          <w:rFonts w:ascii="Times New Roman" w:eastAsia="Times New Roman" w:hAnsi="Times New Roman" w:cs="Times New Roman"/>
          <w:sz w:val="24"/>
          <w:szCs w:val="24"/>
        </w:rPr>
      </w:pPr>
      <w:proofErr w:type="spellStart"/>
      <w:r w:rsidRPr="001230E1">
        <w:rPr>
          <w:rFonts w:ascii="Times New Roman" w:eastAsia="Times New Roman" w:hAnsi="Times New Roman" w:cs="Times New Roman"/>
          <w:sz w:val="24"/>
          <w:szCs w:val="24"/>
        </w:rPr>
        <w:t>training_size</w:t>
      </w:r>
      <w:proofErr w:type="spellEnd"/>
      <w:r w:rsidRPr="001230E1">
        <w:rPr>
          <w:rFonts w:ascii="Times New Roman" w:eastAsia="Times New Roman" w:hAnsi="Times New Roman" w:cs="Times New Roman"/>
          <w:sz w:val="24"/>
          <w:szCs w:val="24"/>
        </w:rPr>
        <w:t xml:space="preserve"> &lt;- 0.6</w:t>
      </w:r>
    </w:p>
    <w:p w14:paraId="24AC1FA2" w14:textId="77777777" w:rsidR="002873CA" w:rsidRPr="001230E1" w:rsidRDefault="002873CA" w:rsidP="002873CA">
      <w:pPr>
        <w:rPr>
          <w:rFonts w:ascii="Times New Roman" w:eastAsia="Times New Roman" w:hAnsi="Times New Roman" w:cs="Times New Roman"/>
          <w:sz w:val="24"/>
          <w:szCs w:val="24"/>
        </w:rPr>
      </w:pPr>
      <w:r w:rsidRPr="001230E1">
        <w:rPr>
          <w:rFonts w:ascii="Times New Roman" w:eastAsia="Times New Roman" w:hAnsi="Times New Roman" w:cs="Times New Roman"/>
          <w:sz w:val="24"/>
          <w:szCs w:val="24"/>
        </w:rPr>
        <w:t>training &lt;- sample(</w:t>
      </w:r>
      <w:proofErr w:type="gramStart"/>
      <w:r w:rsidRPr="001230E1">
        <w:rPr>
          <w:rFonts w:ascii="Times New Roman" w:eastAsia="Times New Roman" w:hAnsi="Times New Roman" w:cs="Times New Roman"/>
          <w:sz w:val="24"/>
          <w:szCs w:val="24"/>
        </w:rPr>
        <w:t>1:nrow</w:t>
      </w:r>
      <w:proofErr w:type="gramEnd"/>
      <w:r w:rsidRPr="001230E1">
        <w:rPr>
          <w:rFonts w:ascii="Times New Roman" w:eastAsia="Times New Roman" w:hAnsi="Times New Roman" w:cs="Times New Roman"/>
          <w:sz w:val="24"/>
          <w:szCs w:val="24"/>
        </w:rPr>
        <w:t xml:space="preserve">(telecom), </w:t>
      </w:r>
      <w:proofErr w:type="spellStart"/>
      <w:r w:rsidRPr="001230E1">
        <w:rPr>
          <w:rFonts w:ascii="Times New Roman" w:eastAsia="Times New Roman" w:hAnsi="Times New Roman" w:cs="Times New Roman"/>
          <w:sz w:val="24"/>
          <w:szCs w:val="24"/>
        </w:rPr>
        <w:t>training_size</w:t>
      </w:r>
      <w:proofErr w:type="spellEnd"/>
      <w:r w:rsidRPr="001230E1">
        <w:rPr>
          <w:rFonts w:ascii="Times New Roman" w:eastAsia="Times New Roman" w:hAnsi="Times New Roman" w:cs="Times New Roman"/>
          <w:sz w:val="24"/>
          <w:szCs w:val="24"/>
        </w:rPr>
        <w:t>*</w:t>
      </w:r>
      <w:proofErr w:type="spellStart"/>
      <w:r w:rsidRPr="001230E1">
        <w:rPr>
          <w:rFonts w:ascii="Times New Roman" w:eastAsia="Times New Roman" w:hAnsi="Times New Roman" w:cs="Times New Roman"/>
          <w:sz w:val="24"/>
          <w:szCs w:val="24"/>
        </w:rPr>
        <w:t>nrow</w:t>
      </w:r>
      <w:proofErr w:type="spellEnd"/>
      <w:r w:rsidRPr="001230E1">
        <w:rPr>
          <w:rFonts w:ascii="Times New Roman" w:eastAsia="Times New Roman" w:hAnsi="Times New Roman" w:cs="Times New Roman"/>
          <w:sz w:val="24"/>
          <w:szCs w:val="24"/>
        </w:rPr>
        <w:t>(telecom))</w:t>
      </w:r>
    </w:p>
    <w:p w14:paraId="13BA3614" w14:textId="57592D45" w:rsidR="002873CA" w:rsidRDefault="002873CA" w:rsidP="00886FE2">
      <w:pPr>
        <w:jc w:val="both"/>
        <w:rPr>
          <w:rFonts w:ascii="Times New Roman" w:hAnsi="Times New Roman" w:cs="Times New Roman"/>
          <w:sz w:val="24"/>
          <w:szCs w:val="24"/>
        </w:rPr>
      </w:pPr>
      <w:r>
        <w:rPr>
          <w:rFonts w:ascii="Times New Roman" w:hAnsi="Times New Roman" w:cs="Times New Roman"/>
          <w:sz w:val="24"/>
          <w:szCs w:val="24"/>
        </w:rPr>
        <w:t xml:space="preserve">And this resulted </w:t>
      </w:r>
      <w:proofErr w:type="gramStart"/>
      <w:r w:rsidR="00BD337A">
        <w:rPr>
          <w:rFonts w:ascii="Times New Roman" w:hAnsi="Times New Roman" w:cs="Times New Roman"/>
          <w:sz w:val="24"/>
          <w:szCs w:val="24"/>
        </w:rPr>
        <w:t>in;</w:t>
      </w:r>
      <w:proofErr w:type="gramEnd"/>
    </w:p>
    <w:p w14:paraId="64FB3628" w14:textId="77777777" w:rsidR="002873CA" w:rsidRDefault="002873CA" w:rsidP="002873CA">
      <w:pPr>
        <w:numPr>
          <w:ilvl w:val="0"/>
          <w:numId w:val="16"/>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60% of the data for training ~ 5,071 observations.</w:t>
      </w:r>
      <w:r>
        <w:rPr>
          <w:rFonts w:ascii="Times New Roman" w:eastAsia="Times New Roman" w:hAnsi="Times New Roman" w:cs="Times New Roman"/>
          <w:sz w:val="24"/>
          <w:szCs w:val="24"/>
        </w:rPr>
        <w:br/>
      </w:r>
    </w:p>
    <w:p w14:paraId="5749C634" w14:textId="0D34467E" w:rsidR="0001783D" w:rsidRPr="002564D7" w:rsidRDefault="002873CA" w:rsidP="00886FE2">
      <w:pPr>
        <w:pStyle w:val="ListParagraph"/>
        <w:numPr>
          <w:ilvl w:val="0"/>
          <w:numId w:val="16"/>
        </w:numPr>
        <w:jc w:val="both"/>
        <w:rPr>
          <w:rFonts w:ascii="Times New Roman" w:hAnsi="Times New Roman" w:cs="Times New Roman"/>
          <w:sz w:val="24"/>
          <w:szCs w:val="24"/>
        </w:rPr>
      </w:pPr>
      <w:r w:rsidRPr="002873CA">
        <w:rPr>
          <w:rFonts w:ascii="Times New Roman" w:eastAsia="Times New Roman" w:hAnsi="Times New Roman" w:cs="Times New Roman"/>
          <w:sz w:val="24"/>
          <w:szCs w:val="24"/>
        </w:rPr>
        <w:t>40% for testing ~ 3,382 observations.</w:t>
      </w:r>
    </w:p>
    <w:p w14:paraId="4445AE9A" w14:textId="329D4F56" w:rsidR="0001783D" w:rsidRPr="00886FE2" w:rsidRDefault="00795B95" w:rsidP="00886FE2">
      <w:pPr>
        <w:jc w:val="both"/>
        <w:rPr>
          <w:rFonts w:ascii="Times New Roman" w:hAnsi="Times New Roman" w:cs="Times New Roman"/>
          <w:sz w:val="24"/>
          <w:szCs w:val="24"/>
        </w:rPr>
      </w:pPr>
      <w:r w:rsidRPr="00886FE2">
        <w:rPr>
          <w:rFonts w:ascii="Times New Roman" w:hAnsi="Times New Roman" w:cs="Times New Roman"/>
          <w:sz w:val="24"/>
          <w:szCs w:val="24"/>
        </w:rPr>
        <w:lastRenderedPageBreak/>
        <w:t>logistic regression, k-nearest neighbors, classification trees, and bagged decision trees</w:t>
      </w:r>
      <w:r w:rsidR="002564D7">
        <w:rPr>
          <w:rFonts w:ascii="Times New Roman" w:hAnsi="Times New Roman" w:cs="Times New Roman"/>
          <w:sz w:val="24"/>
          <w:szCs w:val="24"/>
        </w:rPr>
        <w:t xml:space="preserve"> where applied</w:t>
      </w:r>
      <w:r w:rsidRPr="00886FE2">
        <w:rPr>
          <w:rFonts w:ascii="Times New Roman" w:hAnsi="Times New Roman" w:cs="Times New Roman"/>
          <w:sz w:val="24"/>
          <w:szCs w:val="24"/>
        </w:rPr>
        <w:t>. Each model was optimized through hyperparameter tuning to ensure fairness in comparison. Model performance was assessed through confusion matrices, accuracy scores, sensitivity, and specificity. Because the business objective is to detect churners as early as possible, sensitivity is the most important metric.</w:t>
      </w:r>
    </w:p>
    <w:tbl>
      <w:tblPr>
        <w:tblStyle w:val="TableGrid"/>
        <w:tblW w:w="0" w:type="auto"/>
        <w:tblLook w:val="04A0" w:firstRow="1" w:lastRow="0" w:firstColumn="1" w:lastColumn="0" w:noHBand="0" w:noVBand="1"/>
      </w:tblPr>
      <w:tblGrid>
        <w:gridCol w:w="4313"/>
        <w:gridCol w:w="4317"/>
      </w:tblGrid>
      <w:tr w:rsidR="002564D7" w14:paraId="5737303C" w14:textId="77777777" w:rsidTr="002564D7">
        <w:tc>
          <w:tcPr>
            <w:tcW w:w="4428" w:type="dxa"/>
          </w:tcPr>
          <w:p w14:paraId="46DF16DD" w14:textId="77777777" w:rsidR="002564D7" w:rsidRPr="00BD337A" w:rsidRDefault="002564D7" w:rsidP="00886FE2">
            <w:pPr>
              <w:jc w:val="both"/>
              <w:rPr>
                <w:rFonts w:ascii="Times New Roman" w:hAnsi="Times New Roman" w:cs="Times New Roman"/>
                <w:b/>
                <w:bCs/>
                <w:sz w:val="24"/>
                <w:szCs w:val="24"/>
              </w:rPr>
            </w:pPr>
            <w:r w:rsidRPr="00BD337A">
              <w:rPr>
                <w:rFonts w:ascii="Times New Roman" w:hAnsi="Times New Roman" w:cs="Times New Roman"/>
                <w:b/>
                <w:bCs/>
                <w:sz w:val="24"/>
                <w:szCs w:val="24"/>
              </w:rPr>
              <w:t>Logistic Regression</w:t>
            </w:r>
          </w:p>
          <w:p w14:paraId="5F37B9F9" w14:textId="77777777" w:rsidR="002564D7" w:rsidRPr="00BD337A" w:rsidRDefault="002564D7" w:rsidP="002564D7">
            <w:pPr>
              <w:spacing w:before="240"/>
              <w:rPr>
                <w:sz w:val="24"/>
                <w:szCs w:val="24"/>
              </w:rPr>
            </w:pPr>
            <w:r w:rsidRPr="00BD337A">
              <w:rPr>
                <w:rFonts w:ascii="Times New Roman" w:eastAsia="Times New Roman" w:hAnsi="Times New Roman" w:cs="Times New Roman"/>
                <w:sz w:val="24"/>
                <w:szCs w:val="24"/>
              </w:rPr>
              <w:t xml:space="preserve">Model: </w:t>
            </w:r>
            <w:proofErr w:type="spellStart"/>
            <w:proofErr w:type="gramStart"/>
            <w:r w:rsidRPr="00BD337A">
              <w:rPr>
                <w:rFonts w:ascii="Times New Roman" w:eastAsia="Times New Roman" w:hAnsi="Times New Roman" w:cs="Times New Roman"/>
                <w:sz w:val="24"/>
                <w:szCs w:val="24"/>
              </w:rPr>
              <w:t>glm</w:t>
            </w:r>
            <w:proofErr w:type="spellEnd"/>
            <w:r w:rsidRPr="00BD337A">
              <w:rPr>
                <w:rFonts w:ascii="Times New Roman" w:eastAsia="Times New Roman" w:hAnsi="Times New Roman" w:cs="Times New Roman"/>
                <w:sz w:val="24"/>
                <w:szCs w:val="24"/>
              </w:rPr>
              <w:t>(</w:t>
            </w:r>
            <w:proofErr w:type="gramEnd"/>
            <w:r w:rsidRPr="00BD337A">
              <w:rPr>
                <w:rFonts w:ascii="Times New Roman" w:eastAsia="Times New Roman" w:hAnsi="Times New Roman" w:cs="Times New Roman"/>
                <w:sz w:val="24"/>
                <w:szCs w:val="24"/>
              </w:rPr>
              <w:t>churn ~ ., family = binomial(link = "logit"))</w:t>
            </w:r>
            <w:r w:rsidRPr="00BD337A">
              <w:rPr>
                <w:rFonts w:ascii="Times New Roman" w:eastAsia="Times New Roman" w:hAnsi="Times New Roman" w:cs="Times New Roman"/>
                <w:sz w:val="24"/>
                <w:szCs w:val="24"/>
              </w:rPr>
              <w:br/>
            </w:r>
          </w:p>
          <w:p w14:paraId="44BA5CC0" w14:textId="77E555A6" w:rsidR="002564D7" w:rsidRPr="00BD337A" w:rsidRDefault="002564D7" w:rsidP="00886FE2">
            <w:pPr>
              <w:jc w:val="both"/>
              <w:rPr>
                <w:rFonts w:ascii="Times New Roman" w:hAnsi="Times New Roman" w:cs="Times New Roman"/>
                <w:sz w:val="24"/>
                <w:szCs w:val="24"/>
              </w:rPr>
            </w:pPr>
            <w:r w:rsidRPr="00BD337A">
              <w:rPr>
                <w:rFonts w:ascii="Times New Roman" w:eastAsia="Times New Roman" w:hAnsi="Times New Roman" w:cs="Times New Roman"/>
                <w:sz w:val="24"/>
                <w:szCs w:val="24"/>
              </w:rPr>
              <w:t>Used all numeric and dummy-encoded features.</w:t>
            </w:r>
          </w:p>
        </w:tc>
        <w:tc>
          <w:tcPr>
            <w:tcW w:w="4428" w:type="dxa"/>
          </w:tcPr>
          <w:p w14:paraId="673BF742" w14:textId="77777777" w:rsidR="002564D7" w:rsidRPr="00BD337A" w:rsidRDefault="002564D7" w:rsidP="00886FE2">
            <w:pPr>
              <w:jc w:val="both"/>
              <w:rPr>
                <w:rFonts w:ascii="Times New Roman" w:hAnsi="Times New Roman" w:cs="Times New Roman"/>
                <w:b/>
                <w:bCs/>
                <w:sz w:val="24"/>
                <w:szCs w:val="24"/>
              </w:rPr>
            </w:pPr>
            <w:r w:rsidRPr="00BD337A">
              <w:rPr>
                <w:rFonts w:ascii="Times New Roman" w:hAnsi="Times New Roman" w:cs="Times New Roman"/>
                <w:b/>
                <w:bCs/>
                <w:sz w:val="24"/>
                <w:szCs w:val="24"/>
              </w:rPr>
              <w:t>K-Nearest Neighbors</w:t>
            </w:r>
          </w:p>
          <w:p w14:paraId="1562A425" w14:textId="77777777" w:rsidR="002564D7" w:rsidRPr="00BD337A" w:rsidRDefault="002564D7" w:rsidP="00886FE2">
            <w:pPr>
              <w:jc w:val="both"/>
              <w:rPr>
                <w:rFonts w:ascii="Times New Roman" w:hAnsi="Times New Roman" w:cs="Times New Roman"/>
                <w:sz w:val="24"/>
                <w:szCs w:val="24"/>
              </w:rPr>
            </w:pPr>
          </w:p>
          <w:p w14:paraId="6E50399A" w14:textId="51BF8136" w:rsidR="002564D7" w:rsidRPr="00BD337A" w:rsidRDefault="002564D7" w:rsidP="00886FE2">
            <w:pPr>
              <w:jc w:val="both"/>
              <w:rPr>
                <w:rFonts w:ascii="Times New Roman" w:eastAsia="Times New Roman" w:hAnsi="Times New Roman" w:cs="Times New Roman"/>
                <w:sz w:val="24"/>
                <w:szCs w:val="24"/>
              </w:rPr>
            </w:pPr>
            <w:r w:rsidRPr="00BD337A">
              <w:rPr>
                <w:rFonts w:ascii="Times New Roman" w:eastAsia="Times New Roman" w:hAnsi="Times New Roman" w:cs="Times New Roman"/>
                <w:sz w:val="24"/>
                <w:szCs w:val="24"/>
              </w:rPr>
              <w:t xml:space="preserve">Used </w:t>
            </w:r>
            <w:proofErr w:type="spellStart"/>
            <w:proofErr w:type="gramStart"/>
            <w:r w:rsidRPr="00BD337A">
              <w:rPr>
                <w:rFonts w:ascii="Times New Roman" w:eastAsia="Times New Roman" w:hAnsi="Times New Roman" w:cs="Times New Roman"/>
                <w:sz w:val="24"/>
                <w:szCs w:val="24"/>
              </w:rPr>
              <w:t>knn</w:t>
            </w:r>
            <w:proofErr w:type="spellEnd"/>
            <w:r w:rsidRPr="00BD337A">
              <w:rPr>
                <w:rFonts w:ascii="Times New Roman" w:eastAsia="Times New Roman" w:hAnsi="Times New Roman" w:cs="Times New Roman"/>
                <w:sz w:val="24"/>
                <w:szCs w:val="24"/>
              </w:rPr>
              <w:t>(</w:t>
            </w:r>
            <w:proofErr w:type="gramEnd"/>
            <w:r w:rsidRPr="00BD337A">
              <w:rPr>
                <w:rFonts w:ascii="Times New Roman" w:eastAsia="Times New Roman" w:hAnsi="Times New Roman" w:cs="Times New Roman"/>
                <w:sz w:val="24"/>
                <w:szCs w:val="24"/>
              </w:rPr>
              <w:t>) from the class package.</w:t>
            </w:r>
          </w:p>
          <w:p w14:paraId="30686647" w14:textId="77777777" w:rsidR="002564D7" w:rsidRPr="00BD337A" w:rsidRDefault="002564D7" w:rsidP="00886FE2">
            <w:pPr>
              <w:jc w:val="both"/>
              <w:rPr>
                <w:rFonts w:ascii="Times New Roman" w:hAnsi="Times New Roman" w:cs="Times New Roman"/>
                <w:sz w:val="24"/>
                <w:szCs w:val="24"/>
              </w:rPr>
            </w:pPr>
          </w:p>
          <w:p w14:paraId="7A1C0771" w14:textId="50A15677" w:rsidR="002564D7" w:rsidRPr="00BD337A" w:rsidRDefault="002564D7" w:rsidP="00886FE2">
            <w:pPr>
              <w:jc w:val="both"/>
              <w:rPr>
                <w:rFonts w:ascii="Times New Roman" w:hAnsi="Times New Roman" w:cs="Times New Roman"/>
                <w:sz w:val="24"/>
                <w:szCs w:val="24"/>
              </w:rPr>
            </w:pPr>
            <w:r w:rsidRPr="00BD337A">
              <w:rPr>
                <w:rFonts w:ascii="Times New Roman" w:hAnsi="Times New Roman" w:cs="Times New Roman"/>
                <w:sz w:val="24"/>
                <w:szCs w:val="24"/>
              </w:rPr>
              <w:t>Loop over k= 1</w:t>
            </w:r>
            <w:r w:rsidR="00464644">
              <w:rPr>
                <w:rFonts w:ascii="Times New Roman" w:hAnsi="Times New Roman" w:cs="Times New Roman"/>
                <w:sz w:val="24"/>
                <w:szCs w:val="24"/>
              </w:rPr>
              <w:t xml:space="preserve"> to </w:t>
            </w:r>
            <w:r w:rsidRPr="00BD337A">
              <w:rPr>
                <w:rFonts w:ascii="Times New Roman" w:hAnsi="Times New Roman" w:cs="Times New Roman"/>
                <w:sz w:val="24"/>
                <w:szCs w:val="24"/>
              </w:rPr>
              <w:t>20</w:t>
            </w:r>
          </w:p>
          <w:p w14:paraId="2D7525C7" w14:textId="77777777" w:rsidR="002564D7" w:rsidRPr="00BD337A" w:rsidRDefault="002564D7" w:rsidP="00886FE2">
            <w:pPr>
              <w:jc w:val="both"/>
              <w:rPr>
                <w:rFonts w:ascii="Times New Roman" w:hAnsi="Times New Roman" w:cs="Times New Roman"/>
                <w:sz w:val="24"/>
                <w:szCs w:val="24"/>
              </w:rPr>
            </w:pPr>
          </w:p>
          <w:p w14:paraId="3C850C57" w14:textId="6377A69A" w:rsidR="002564D7" w:rsidRPr="00BD337A" w:rsidRDefault="002564D7" w:rsidP="00886FE2">
            <w:pPr>
              <w:jc w:val="both"/>
              <w:rPr>
                <w:rFonts w:ascii="Times New Roman" w:hAnsi="Times New Roman" w:cs="Times New Roman"/>
                <w:sz w:val="24"/>
                <w:szCs w:val="24"/>
              </w:rPr>
            </w:pPr>
            <w:r w:rsidRPr="00BD337A">
              <w:rPr>
                <w:rFonts w:ascii="Times New Roman" w:hAnsi="Times New Roman" w:cs="Times New Roman"/>
                <w:sz w:val="24"/>
                <w:szCs w:val="24"/>
              </w:rPr>
              <w:t>Best K Chosen based on minimal error rate</w:t>
            </w:r>
          </w:p>
        </w:tc>
      </w:tr>
      <w:tr w:rsidR="002564D7" w14:paraId="3944EFD1" w14:textId="77777777" w:rsidTr="002564D7">
        <w:tc>
          <w:tcPr>
            <w:tcW w:w="4428" w:type="dxa"/>
          </w:tcPr>
          <w:p w14:paraId="3D0B31B8" w14:textId="77777777" w:rsidR="002564D7" w:rsidRPr="00BD337A" w:rsidRDefault="002564D7" w:rsidP="00886FE2">
            <w:pPr>
              <w:jc w:val="both"/>
              <w:rPr>
                <w:rFonts w:ascii="Times New Roman" w:hAnsi="Times New Roman" w:cs="Times New Roman"/>
                <w:b/>
                <w:bCs/>
                <w:sz w:val="24"/>
                <w:szCs w:val="24"/>
              </w:rPr>
            </w:pPr>
            <w:r w:rsidRPr="00BD337A">
              <w:rPr>
                <w:rFonts w:ascii="Times New Roman" w:hAnsi="Times New Roman" w:cs="Times New Roman"/>
                <w:b/>
                <w:bCs/>
                <w:sz w:val="24"/>
                <w:szCs w:val="24"/>
              </w:rPr>
              <w:t>Classification Trees</w:t>
            </w:r>
          </w:p>
          <w:p w14:paraId="5CA380FD" w14:textId="77777777" w:rsidR="002564D7" w:rsidRPr="00BD337A" w:rsidRDefault="002564D7" w:rsidP="00886FE2">
            <w:pPr>
              <w:jc w:val="both"/>
              <w:rPr>
                <w:rFonts w:ascii="Times New Roman" w:hAnsi="Times New Roman" w:cs="Times New Roman"/>
                <w:sz w:val="24"/>
                <w:szCs w:val="24"/>
              </w:rPr>
            </w:pPr>
          </w:p>
          <w:p w14:paraId="47A12AD6" w14:textId="6A19095F" w:rsidR="002564D7" w:rsidRPr="00BD337A" w:rsidRDefault="002564D7" w:rsidP="00886FE2">
            <w:pPr>
              <w:jc w:val="both"/>
              <w:rPr>
                <w:rFonts w:ascii="Times New Roman" w:eastAsia="Times New Roman" w:hAnsi="Times New Roman" w:cs="Times New Roman"/>
                <w:sz w:val="24"/>
                <w:szCs w:val="24"/>
              </w:rPr>
            </w:pPr>
            <w:r w:rsidRPr="00BD337A">
              <w:rPr>
                <w:rFonts w:ascii="Times New Roman" w:hAnsi="Times New Roman" w:cs="Times New Roman"/>
                <w:sz w:val="24"/>
                <w:szCs w:val="24"/>
              </w:rPr>
              <w:t>Used</w:t>
            </w:r>
            <w:r w:rsidR="00E21C07" w:rsidRPr="00BD337A">
              <w:rPr>
                <w:rFonts w:ascii="Times New Roman" w:hAnsi="Times New Roman" w:cs="Times New Roman"/>
                <w:sz w:val="24"/>
                <w:szCs w:val="24"/>
              </w:rPr>
              <w:t xml:space="preserve"> </w:t>
            </w:r>
            <w:proofErr w:type="gramStart"/>
            <w:r w:rsidR="00E21C07" w:rsidRPr="00BD337A">
              <w:rPr>
                <w:rFonts w:ascii="Times New Roman" w:eastAsia="Times New Roman" w:hAnsi="Times New Roman" w:cs="Times New Roman"/>
                <w:sz w:val="24"/>
                <w:szCs w:val="24"/>
              </w:rPr>
              <w:t>tree(</w:t>
            </w:r>
            <w:proofErr w:type="gramEnd"/>
            <w:r w:rsidR="00E21C07" w:rsidRPr="00BD337A">
              <w:rPr>
                <w:rFonts w:ascii="Times New Roman" w:eastAsia="Times New Roman" w:hAnsi="Times New Roman" w:cs="Times New Roman"/>
                <w:sz w:val="24"/>
                <w:szCs w:val="24"/>
              </w:rPr>
              <w:t xml:space="preserve">) with different </w:t>
            </w:r>
            <w:proofErr w:type="spellStart"/>
            <w:r w:rsidR="00E21C07" w:rsidRPr="00BD337A">
              <w:rPr>
                <w:rFonts w:ascii="Times New Roman" w:eastAsia="Times New Roman" w:hAnsi="Times New Roman" w:cs="Times New Roman"/>
                <w:sz w:val="24"/>
                <w:szCs w:val="24"/>
              </w:rPr>
              <w:t>mindev</w:t>
            </w:r>
            <w:proofErr w:type="spellEnd"/>
            <w:r w:rsidR="00E21C07" w:rsidRPr="00BD337A">
              <w:rPr>
                <w:rFonts w:ascii="Times New Roman" w:eastAsia="Times New Roman" w:hAnsi="Times New Roman" w:cs="Times New Roman"/>
                <w:sz w:val="24"/>
                <w:szCs w:val="24"/>
              </w:rPr>
              <w:t xml:space="preserve"> values</w:t>
            </w:r>
          </w:p>
          <w:p w14:paraId="3241DD10" w14:textId="77777777" w:rsidR="00E21C07" w:rsidRPr="00BD337A" w:rsidRDefault="00E21C07" w:rsidP="00886FE2">
            <w:pPr>
              <w:jc w:val="both"/>
              <w:rPr>
                <w:rFonts w:ascii="Times New Roman" w:hAnsi="Times New Roman" w:cs="Times New Roman"/>
                <w:sz w:val="24"/>
                <w:szCs w:val="24"/>
              </w:rPr>
            </w:pPr>
          </w:p>
          <w:p w14:paraId="6B5B5A99" w14:textId="77777777" w:rsidR="00E21C07" w:rsidRPr="00BD337A" w:rsidRDefault="00E21C07" w:rsidP="00886FE2">
            <w:pPr>
              <w:jc w:val="both"/>
              <w:rPr>
                <w:rFonts w:ascii="Times New Roman" w:eastAsia="Times New Roman" w:hAnsi="Times New Roman" w:cs="Times New Roman"/>
                <w:sz w:val="24"/>
                <w:szCs w:val="24"/>
              </w:rPr>
            </w:pPr>
            <w:r w:rsidRPr="00BD337A">
              <w:rPr>
                <w:rFonts w:ascii="Times New Roman" w:eastAsia="Times New Roman" w:hAnsi="Times New Roman" w:cs="Times New Roman"/>
                <w:sz w:val="24"/>
                <w:szCs w:val="24"/>
              </w:rPr>
              <w:t xml:space="preserve">loop searched over </w:t>
            </w:r>
            <w:proofErr w:type="spellStart"/>
            <w:r w:rsidRPr="00BD337A">
              <w:rPr>
                <w:rFonts w:ascii="Times New Roman" w:eastAsia="Times New Roman" w:hAnsi="Times New Roman" w:cs="Times New Roman"/>
                <w:sz w:val="24"/>
                <w:szCs w:val="24"/>
              </w:rPr>
              <w:t>mindev</w:t>
            </w:r>
            <w:proofErr w:type="spellEnd"/>
            <w:r w:rsidRPr="00BD337A">
              <w:rPr>
                <w:rFonts w:ascii="Times New Roman" w:eastAsia="Times New Roman" w:hAnsi="Times New Roman" w:cs="Times New Roman"/>
                <w:sz w:val="24"/>
                <w:szCs w:val="24"/>
              </w:rPr>
              <w:t xml:space="preserve"> values in the range 0.0005 to 0.05.</w:t>
            </w:r>
          </w:p>
          <w:p w14:paraId="2A1107B4" w14:textId="77777777" w:rsidR="00E21C07" w:rsidRPr="00BD337A" w:rsidRDefault="00E21C07" w:rsidP="00886FE2">
            <w:pPr>
              <w:jc w:val="both"/>
              <w:rPr>
                <w:rFonts w:ascii="Times New Roman" w:hAnsi="Times New Roman" w:cs="Times New Roman"/>
                <w:sz w:val="24"/>
                <w:szCs w:val="24"/>
              </w:rPr>
            </w:pPr>
          </w:p>
          <w:p w14:paraId="7B424456" w14:textId="6A614846" w:rsidR="00E21C07" w:rsidRPr="00BD337A" w:rsidRDefault="00E21C07" w:rsidP="00886FE2">
            <w:pPr>
              <w:jc w:val="both"/>
              <w:rPr>
                <w:rFonts w:ascii="Times New Roman" w:hAnsi="Times New Roman" w:cs="Times New Roman"/>
                <w:sz w:val="24"/>
                <w:szCs w:val="24"/>
              </w:rPr>
            </w:pPr>
            <w:r w:rsidRPr="00BD337A">
              <w:rPr>
                <w:rFonts w:ascii="Times New Roman" w:eastAsia="Times New Roman" w:hAnsi="Times New Roman" w:cs="Times New Roman"/>
                <w:sz w:val="24"/>
                <w:szCs w:val="24"/>
              </w:rPr>
              <w:t xml:space="preserve">Best </w:t>
            </w:r>
            <w:proofErr w:type="spellStart"/>
            <w:r w:rsidRPr="00BD337A">
              <w:rPr>
                <w:rFonts w:ascii="Times New Roman" w:eastAsia="Times New Roman" w:hAnsi="Times New Roman" w:cs="Times New Roman"/>
                <w:sz w:val="24"/>
                <w:szCs w:val="24"/>
              </w:rPr>
              <w:t>mindev</w:t>
            </w:r>
            <w:proofErr w:type="spellEnd"/>
            <w:r w:rsidRPr="00BD337A">
              <w:rPr>
                <w:rFonts w:ascii="Times New Roman" w:eastAsia="Times New Roman" w:hAnsi="Times New Roman" w:cs="Times New Roman"/>
                <w:sz w:val="24"/>
                <w:szCs w:val="24"/>
              </w:rPr>
              <w:t xml:space="preserve"> chosen based on lowest test set error</w:t>
            </w:r>
          </w:p>
        </w:tc>
        <w:tc>
          <w:tcPr>
            <w:tcW w:w="4428" w:type="dxa"/>
          </w:tcPr>
          <w:p w14:paraId="4CD7DC08" w14:textId="0DB5E8E2" w:rsidR="002564D7" w:rsidRPr="00BD337A" w:rsidRDefault="00E21C07" w:rsidP="00886FE2">
            <w:pPr>
              <w:jc w:val="both"/>
              <w:rPr>
                <w:rFonts w:ascii="Times New Roman" w:hAnsi="Times New Roman" w:cs="Times New Roman"/>
                <w:b/>
                <w:bCs/>
                <w:sz w:val="24"/>
                <w:szCs w:val="24"/>
              </w:rPr>
            </w:pPr>
            <w:r w:rsidRPr="00BD337A">
              <w:rPr>
                <w:rFonts w:ascii="Times New Roman" w:hAnsi="Times New Roman" w:cs="Times New Roman"/>
                <w:b/>
                <w:bCs/>
                <w:sz w:val="24"/>
                <w:szCs w:val="24"/>
              </w:rPr>
              <w:t>Random Forest</w:t>
            </w:r>
          </w:p>
          <w:p w14:paraId="5ADFA0F0" w14:textId="77777777" w:rsidR="00E21C07" w:rsidRPr="00BD337A" w:rsidRDefault="00E21C07" w:rsidP="00886FE2">
            <w:pPr>
              <w:jc w:val="both"/>
              <w:rPr>
                <w:rFonts w:ascii="Times New Roman" w:hAnsi="Times New Roman" w:cs="Times New Roman"/>
                <w:sz w:val="24"/>
                <w:szCs w:val="24"/>
              </w:rPr>
            </w:pPr>
          </w:p>
          <w:p w14:paraId="4957B0A6" w14:textId="77777777" w:rsidR="00E21C07" w:rsidRPr="00BD337A" w:rsidRDefault="00E21C07" w:rsidP="00886FE2">
            <w:pPr>
              <w:jc w:val="both"/>
              <w:rPr>
                <w:rFonts w:ascii="Times New Roman" w:eastAsia="Times New Roman" w:hAnsi="Times New Roman" w:cs="Times New Roman"/>
                <w:sz w:val="24"/>
                <w:szCs w:val="24"/>
              </w:rPr>
            </w:pPr>
            <w:r w:rsidRPr="00BD337A">
              <w:rPr>
                <w:rFonts w:ascii="Times New Roman" w:eastAsia="Times New Roman" w:hAnsi="Times New Roman" w:cs="Times New Roman"/>
                <w:sz w:val="24"/>
                <w:szCs w:val="24"/>
              </w:rPr>
              <w:t>Converted churn into a factor.</w:t>
            </w:r>
          </w:p>
          <w:p w14:paraId="360C2984" w14:textId="77777777" w:rsidR="00E21C07" w:rsidRPr="00BD337A" w:rsidRDefault="00E21C07" w:rsidP="00886FE2">
            <w:pPr>
              <w:jc w:val="both"/>
              <w:rPr>
                <w:rFonts w:ascii="Times New Roman" w:eastAsia="Times New Roman" w:hAnsi="Times New Roman" w:cs="Times New Roman"/>
                <w:sz w:val="24"/>
                <w:szCs w:val="24"/>
              </w:rPr>
            </w:pPr>
          </w:p>
          <w:p w14:paraId="09040FA8" w14:textId="77777777" w:rsidR="00E21C07" w:rsidRPr="00BD337A" w:rsidRDefault="00E21C07" w:rsidP="00E21C07">
            <w:pPr>
              <w:rPr>
                <w:rFonts w:ascii="Times New Roman" w:eastAsia="Times New Roman" w:hAnsi="Times New Roman" w:cs="Times New Roman"/>
                <w:sz w:val="24"/>
                <w:szCs w:val="24"/>
              </w:rPr>
            </w:pPr>
            <w:r w:rsidRPr="00BD337A">
              <w:rPr>
                <w:rFonts w:ascii="Times New Roman" w:eastAsia="Times New Roman" w:hAnsi="Times New Roman" w:cs="Times New Roman"/>
                <w:sz w:val="24"/>
                <w:szCs w:val="24"/>
              </w:rPr>
              <w:t>Fitted a Random Forest model with:</w:t>
            </w:r>
            <w:r w:rsidRPr="00BD337A">
              <w:rPr>
                <w:rFonts w:ascii="Times New Roman" w:eastAsia="Times New Roman" w:hAnsi="Times New Roman" w:cs="Times New Roman"/>
                <w:sz w:val="24"/>
                <w:szCs w:val="24"/>
              </w:rPr>
              <w:br/>
            </w:r>
          </w:p>
          <w:p w14:paraId="7BD95B99" w14:textId="77777777" w:rsidR="00E21C07" w:rsidRPr="00BD337A" w:rsidRDefault="00E21C07" w:rsidP="00E21C07">
            <w:pPr>
              <w:pStyle w:val="ListParagraph"/>
              <w:numPr>
                <w:ilvl w:val="0"/>
                <w:numId w:val="19"/>
              </w:numPr>
              <w:rPr>
                <w:sz w:val="24"/>
                <w:szCs w:val="24"/>
              </w:rPr>
            </w:pPr>
            <w:proofErr w:type="spellStart"/>
            <w:r w:rsidRPr="00BD337A">
              <w:rPr>
                <w:rFonts w:ascii="Times New Roman" w:eastAsia="Times New Roman" w:hAnsi="Times New Roman" w:cs="Times New Roman"/>
                <w:sz w:val="24"/>
                <w:szCs w:val="24"/>
              </w:rPr>
              <w:t>ntree</w:t>
            </w:r>
            <w:proofErr w:type="spellEnd"/>
            <w:r w:rsidRPr="00BD337A">
              <w:rPr>
                <w:rFonts w:ascii="Times New Roman" w:eastAsia="Times New Roman" w:hAnsi="Times New Roman" w:cs="Times New Roman"/>
                <w:sz w:val="24"/>
                <w:szCs w:val="24"/>
              </w:rPr>
              <w:t xml:space="preserve"> = 100 trees</w:t>
            </w:r>
            <w:r w:rsidRPr="00BD337A">
              <w:rPr>
                <w:rFonts w:ascii="Times New Roman" w:eastAsia="Times New Roman" w:hAnsi="Times New Roman" w:cs="Times New Roman"/>
                <w:sz w:val="24"/>
                <w:szCs w:val="24"/>
              </w:rPr>
              <w:br/>
            </w:r>
          </w:p>
          <w:p w14:paraId="38448F94" w14:textId="5C9BE5EE" w:rsidR="00E21C07" w:rsidRPr="00BD337A" w:rsidRDefault="00E21C07" w:rsidP="00E21C07">
            <w:pPr>
              <w:pStyle w:val="ListParagraph"/>
              <w:numPr>
                <w:ilvl w:val="0"/>
                <w:numId w:val="19"/>
              </w:numPr>
              <w:jc w:val="both"/>
              <w:rPr>
                <w:rFonts w:ascii="Times New Roman" w:hAnsi="Times New Roman" w:cs="Times New Roman"/>
                <w:sz w:val="24"/>
                <w:szCs w:val="24"/>
              </w:rPr>
            </w:pPr>
            <w:proofErr w:type="spellStart"/>
            <w:r w:rsidRPr="00BD337A">
              <w:rPr>
                <w:rFonts w:ascii="Times New Roman" w:eastAsia="Times New Roman" w:hAnsi="Times New Roman" w:cs="Times New Roman"/>
                <w:sz w:val="24"/>
                <w:szCs w:val="24"/>
              </w:rPr>
              <w:t>mtry</w:t>
            </w:r>
            <w:proofErr w:type="spellEnd"/>
            <w:r w:rsidRPr="00BD337A">
              <w:rPr>
                <w:rFonts w:ascii="Times New Roman" w:eastAsia="Times New Roman" w:hAnsi="Times New Roman" w:cs="Times New Roman"/>
                <w:sz w:val="24"/>
                <w:szCs w:val="24"/>
              </w:rPr>
              <w:t xml:space="preserve"> = p for bagging</w:t>
            </w:r>
          </w:p>
        </w:tc>
      </w:tr>
    </w:tbl>
    <w:p w14:paraId="4048317F" w14:textId="77777777" w:rsidR="0001783D" w:rsidRDefault="0001783D" w:rsidP="00886FE2">
      <w:pPr>
        <w:jc w:val="both"/>
        <w:rPr>
          <w:rFonts w:ascii="Times New Roman" w:hAnsi="Times New Roman" w:cs="Times New Roman"/>
          <w:sz w:val="24"/>
          <w:szCs w:val="24"/>
        </w:rPr>
      </w:pPr>
    </w:p>
    <w:p w14:paraId="7DD87972" w14:textId="78C04249" w:rsidR="002E08FE" w:rsidRPr="002E08FE" w:rsidRDefault="00E54BC2" w:rsidP="00886FE2">
      <w:pPr>
        <w:jc w:val="both"/>
        <w:rPr>
          <w:rFonts w:ascii="Times New Roman" w:hAnsi="Times New Roman" w:cs="Times New Roman"/>
          <w:b/>
          <w:bCs/>
          <w:sz w:val="24"/>
          <w:szCs w:val="24"/>
        </w:rPr>
      </w:pPr>
      <w:r>
        <w:rPr>
          <w:rFonts w:ascii="Times New Roman" w:hAnsi="Times New Roman" w:cs="Times New Roman"/>
          <w:b/>
          <w:bCs/>
          <w:sz w:val="24"/>
          <w:szCs w:val="24"/>
        </w:rPr>
        <w:t xml:space="preserve">4.1 </w:t>
      </w:r>
      <w:r w:rsidR="002E08FE" w:rsidRPr="002E08FE">
        <w:rPr>
          <w:rFonts w:ascii="Times New Roman" w:hAnsi="Times New Roman" w:cs="Times New Roman"/>
          <w:b/>
          <w:bCs/>
          <w:sz w:val="24"/>
          <w:szCs w:val="24"/>
        </w:rPr>
        <w:t>Evaluation Metrics</w:t>
      </w:r>
    </w:p>
    <w:p w14:paraId="590AEB20" w14:textId="77777777" w:rsidR="002E08FE" w:rsidRPr="002E08FE" w:rsidRDefault="002E08FE" w:rsidP="002E08FE">
      <w:pPr>
        <w:jc w:val="both"/>
        <w:rPr>
          <w:rFonts w:ascii="Times New Roman" w:hAnsi="Times New Roman" w:cs="Times New Roman"/>
          <w:sz w:val="24"/>
          <w:szCs w:val="24"/>
        </w:rPr>
      </w:pPr>
      <w:r w:rsidRPr="002E08FE">
        <w:rPr>
          <w:rFonts w:ascii="Times New Roman" w:hAnsi="Times New Roman" w:cs="Times New Roman"/>
          <w:sz w:val="24"/>
          <w:szCs w:val="24"/>
        </w:rPr>
        <w:t>All models were evaluated using the test dataset, with performance assessed through both overall accuracy and detailed confusion-matrix outcomes. Accuracy provided a high-level view of how many predictions were correct, but the confusion matrix offered deeper insight by showing how often the models correctly identified non-churners (true negatives) and churners (true positives), as well as how often they misclassified customers as churners or non-churners (false positives and false negatives). Given the severe class imbalance in the dataset, accuracy alone can be misleading. For this reason, greater emphasis was placed on two metrics:</w:t>
      </w:r>
    </w:p>
    <w:p w14:paraId="00AFFA50" w14:textId="0C6D291A" w:rsidR="002E08FE" w:rsidRPr="002E08FE" w:rsidRDefault="002E08FE" w:rsidP="002E08FE">
      <w:pPr>
        <w:jc w:val="both"/>
        <w:rPr>
          <w:rFonts w:ascii="Times New Roman" w:hAnsi="Times New Roman" w:cs="Times New Roman"/>
          <w:sz w:val="24"/>
          <w:szCs w:val="24"/>
        </w:rPr>
      </w:pPr>
      <w:r w:rsidRPr="002E08FE">
        <w:rPr>
          <w:rFonts w:ascii="Times New Roman" w:hAnsi="Times New Roman" w:cs="Times New Roman"/>
          <w:sz w:val="24"/>
          <w:szCs w:val="24"/>
        </w:rPr>
        <w:t>Sensitivity</w:t>
      </w:r>
      <w:r>
        <w:rPr>
          <w:rFonts w:ascii="Times New Roman" w:hAnsi="Times New Roman" w:cs="Times New Roman"/>
          <w:sz w:val="24"/>
          <w:szCs w:val="24"/>
        </w:rPr>
        <w:t xml:space="preserve"> </w:t>
      </w:r>
      <w:r w:rsidRPr="002E08FE">
        <w:rPr>
          <w:rFonts w:ascii="Times New Roman" w:hAnsi="Times New Roman" w:cs="Times New Roman"/>
          <w:sz w:val="24"/>
          <w:szCs w:val="24"/>
        </w:rPr>
        <w:t>(Recall for churners):</w:t>
      </w:r>
      <w:r>
        <w:rPr>
          <w:rFonts w:ascii="Times New Roman" w:hAnsi="Times New Roman" w:cs="Times New Roman"/>
          <w:sz w:val="24"/>
          <w:szCs w:val="24"/>
        </w:rPr>
        <w:t xml:space="preserve"> </w:t>
      </w:r>
      <w:r w:rsidRPr="002E08FE">
        <w:rPr>
          <w:rFonts w:ascii="Times New Roman" w:hAnsi="Times New Roman" w:cs="Times New Roman"/>
          <w:sz w:val="24"/>
          <w:szCs w:val="24"/>
        </w:rPr>
        <w:t xml:space="preserve">Measures the model’s ability to correctly identify customers who </w:t>
      </w:r>
      <w:proofErr w:type="gramStart"/>
      <w:r w:rsidRPr="002E08FE">
        <w:rPr>
          <w:rFonts w:ascii="Times New Roman" w:hAnsi="Times New Roman" w:cs="Times New Roman"/>
          <w:sz w:val="24"/>
          <w:szCs w:val="24"/>
        </w:rPr>
        <w:t>actually churn</w:t>
      </w:r>
      <w:proofErr w:type="gramEnd"/>
      <w:r w:rsidRPr="002E08FE">
        <w:rPr>
          <w:rFonts w:ascii="Times New Roman" w:hAnsi="Times New Roman" w:cs="Times New Roman"/>
          <w:sz w:val="24"/>
          <w:szCs w:val="24"/>
        </w:rPr>
        <w:t>.</w:t>
      </w:r>
      <w:r>
        <w:rPr>
          <w:rFonts w:ascii="Times New Roman" w:hAnsi="Times New Roman" w:cs="Times New Roman"/>
          <w:sz w:val="24"/>
          <w:szCs w:val="24"/>
        </w:rPr>
        <w:t xml:space="preserve"> </w:t>
      </w:r>
      <w:r w:rsidRPr="002E08FE">
        <w:rPr>
          <w:rFonts w:ascii="Times New Roman" w:hAnsi="Times New Roman" w:cs="Times New Roman"/>
          <w:sz w:val="24"/>
          <w:szCs w:val="24"/>
        </w:rPr>
        <w:t>Formula: TP / (TP + FN)</w:t>
      </w:r>
    </w:p>
    <w:p w14:paraId="5E3AC929" w14:textId="1188049D" w:rsidR="002E08FE" w:rsidRPr="002E08FE" w:rsidRDefault="002E08FE" w:rsidP="002E08FE">
      <w:pPr>
        <w:jc w:val="both"/>
        <w:rPr>
          <w:rFonts w:ascii="Times New Roman" w:hAnsi="Times New Roman" w:cs="Times New Roman"/>
          <w:sz w:val="24"/>
          <w:szCs w:val="24"/>
        </w:rPr>
      </w:pPr>
      <w:r w:rsidRPr="002E08FE">
        <w:rPr>
          <w:rFonts w:ascii="Times New Roman" w:hAnsi="Times New Roman" w:cs="Times New Roman"/>
          <w:sz w:val="24"/>
          <w:szCs w:val="24"/>
        </w:rPr>
        <w:t>Specificity</w:t>
      </w:r>
      <w:r>
        <w:rPr>
          <w:rFonts w:ascii="Times New Roman" w:hAnsi="Times New Roman" w:cs="Times New Roman"/>
          <w:sz w:val="24"/>
          <w:szCs w:val="24"/>
        </w:rPr>
        <w:t xml:space="preserve"> </w:t>
      </w:r>
      <w:r w:rsidRPr="002E08FE">
        <w:rPr>
          <w:rFonts w:ascii="Times New Roman" w:hAnsi="Times New Roman" w:cs="Times New Roman"/>
          <w:sz w:val="24"/>
          <w:szCs w:val="24"/>
        </w:rPr>
        <w:t>(Recall for non-churners): Indicates how effectively the model recognizes customers who remain with the company.</w:t>
      </w:r>
      <w:r>
        <w:rPr>
          <w:rFonts w:ascii="Times New Roman" w:hAnsi="Times New Roman" w:cs="Times New Roman"/>
          <w:sz w:val="24"/>
          <w:szCs w:val="24"/>
        </w:rPr>
        <w:t xml:space="preserve"> </w:t>
      </w:r>
      <w:r w:rsidRPr="002E08FE">
        <w:rPr>
          <w:rFonts w:ascii="Times New Roman" w:hAnsi="Times New Roman" w:cs="Times New Roman"/>
          <w:sz w:val="24"/>
          <w:szCs w:val="24"/>
        </w:rPr>
        <w:t>Formula: TN / (TN + FP)</w:t>
      </w:r>
    </w:p>
    <w:p w14:paraId="19FB8BAC" w14:textId="104419B1" w:rsidR="002E08FE" w:rsidRPr="00886FE2" w:rsidRDefault="002E08FE" w:rsidP="002E08FE">
      <w:pPr>
        <w:jc w:val="both"/>
        <w:rPr>
          <w:rFonts w:ascii="Times New Roman" w:hAnsi="Times New Roman" w:cs="Times New Roman"/>
          <w:sz w:val="24"/>
          <w:szCs w:val="24"/>
        </w:rPr>
      </w:pPr>
      <w:r w:rsidRPr="002E08FE">
        <w:rPr>
          <w:rFonts w:ascii="Times New Roman" w:hAnsi="Times New Roman" w:cs="Times New Roman"/>
          <w:sz w:val="24"/>
          <w:szCs w:val="24"/>
        </w:rPr>
        <w:t>These metrics are especially important from a business perspective because failing to detect a churner (low sensitivity) carries far greater financial impact than incorrectly flagging a customer who is unlikely to leave.</w:t>
      </w:r>
    </w:p>
    <w:p w14:paraId="17CF7EAB" w14:textId="77777777" w:rsidR="004C7BDA" w:rsidRDefault="004C7BDA" w:rsidP="00886FE2">
      <w:pPr>
        <w:jc w:val="both"/>
        <w:rPr>
          <w:rFonts w:ascii="Times New Roman" w:hAnsi="Times New Roman" w:cs="Times New Roman"/>
          <w:sz w:val="24"/>
          <w:szCs w:val="24"/>
        </w:rPr>
      </w:pPr>
    </w:p>
    <w:p w14:paraId="103D071F" w14:textId="77777777" w:rsidR="004C7BDA" w:rsidRDefault="004C7BDA" w:rsidP="00886FE2">
      <w:pPr>
        <w:jc w:val="both"/>
        <w:rPr>
          <w:rFonts w:ascii="Times New Roman" w:hAnsi="Times New Roman" w:cs="Times New Roman"/>
          <w:sz w:val="24"/>
          <w:szCs w:val="24"/>
        </w:rPr>
      </w:pPr>
    </w:p>
    <w:p w14:paraId="2C9FB007" w14:textId="2F221A4F" w:rsidR="0001783D" w:rsidRPr="00E54BC2" w:rsidRDefault="00E54BC2" w:rsidP="00886FE2">
      <w:pPr>
        <w:jc w:val="both"/>
        <w:rPr>
          <w:rFonts w:ascii="Times New Roman" w:hAnsi="Times New Roman" w:cs="Times New Roman"/>
          <w:b/>
          <w:bCs/>
          <w:sz w:val="24"/>
          <w:szCs w:val="24"/>
        </w:rPr>
      </w:pPr>
      <w:r w:rsidRPr="00E54BC2">
        <w:rPr>
          <w:rFonts w:ascii="Times New Roman" w:hAnsi="Times New Roman" w:cs="Times New Roman"/>
          <w:b/>
          <w:bCs/>
          <w:sz w:val="24"/>
          <w:szCs w:val="24"/>
        </w:rPr>
        <w:t>5.0 Results</w:t>
      </w:r>
    </w:p>
    <w:p w14:paraId="0530BCAF" w14:textId="19834BD5" w:rsidR="0001783D" w:rsidRDefault="00795B95" w:rsidP="00886FE2">
      <w:pPr>
        <w:jc w:val="both"/>
        <w:rPr>
          <w:rFonts w:ascii="Times New Roman" w:hAnsi="Times New Roman" w:cs="Times New Roman"/>
          <w:sz w:val="24"/>
          <w:szCs w:val="24"/>
        </w:rPr>
      </w:pPr>
      <w:r w:rsidRPr="00886FE2">
        <w:rPr>
          <w:rFonts w:ascii="Times New Roman" w:hAnsi="Times New Roman" w:cs="Times New Roman"/>
          <w:sz w:val="24"/>
          <w:szCs w:val="24"/>
        </w:rPr>
        <w:t xml:space="preserve">The logistic regression model achieved roughly 92.9 percent accuracy but predicted all customers as non-churners at the standard 0.5 threshold. </w:t>
      </w:r>
      <w:r w:rsidR="008E4FC1">
        <w:rPr>
          <w:rFonts w:ascii="Times New Roman" w:hAnsi="Times New Roman" w:cs="Times New Roman"/>
          <w:sz w:val="24"/>
          <w:szCs w:val="24"/>
        </w:rPr>
        <w:t xml:space="preserve">The model identified </w:t>
      </w:r>
      <w:r w:rsidR="0010237C">
        <w:rPr>
          <w:rFonts w:ascii="Times New Roman" w:hAnsi="Times New Roman" w:cs="Times New Roman"/>
          <w:sz w:val="24"/>
          <w:szCs w:val="24"/>
        </w:rPr>
        <w:t xml:space="preserve">only </w:t>
      </w:r>
      <w:r w:rsidR="008E4FC1">
        <w:rPr>
          <w:rFonts w:ascii="Times New Roman" w:hAnsi="Times New Roman" w:cs="Times New Roman"/>
          <w:sz w:val="24"/>
          <w:szCs w:val="24"/>
        </w:rPr>
        <w:t xml:space="preserve">one weak </w:t>
      </w:r>
      <w:proofErr w:type="gramStart"/>
      <w:r w:rsidR="008E4FC1" w:rsidRPr="008E4FC1">
        <w:rPr>
          <w:rFonts w:ascii="Times New Roman" w:hAnsi="Times New Roman" w:cs="Times New Roman"/>
          <w:sz w:val="24"/>
          <w:szCs w:val="24"/>
        </w:rPr>
        <w:t>predictor</w:t>
      </w:r>
      <w:r w:rsidR="0010237C">
        <w:rPr>
          <w:rFonts w:ascii="Times New Roman" w:hAnsi="Times New Roman" w:cs="Times New Roman"/>
          <w:sz w:val="24"/>
          <w:szCs w:val="24"/>
        </w:rPr>
        <w:t>,  average</w:t>
      </w:r>
      <w:proofErr w:type="gramEnd"/>
      <w:r w:rsidR="0010237C">
        <w:rPr>
          <w:rFonts w:ascii="Times New Roman" w:hAnsi="Times New Roman" w:cs="Times New Roman"/>
          <w:sz w:val="24"/>
          <w:szCs w:val="24"/>
        </w:rPr>
        <w:t xml:space="preserve"> mobile revenue</w:t>
      </w:r>
      <w:r w:rsidR="00F25F02">
        <w:rPr>
          <w:rFonts w:ascii="Times New Roman" w:hAnsi="Times New Roman" w:cs="Times New Roman"/>
          <w:sz w:val="24"/>
          <w:szCs w:val="24"/>
        </w:rPr>
        <w:t xml:space="preserve">. </w:t>
      </w:r>
      <w:r w:rsidR="00133F8C">
        <w:rPr>
          <w:rFonts w:ascii="Times New Roman" w:hAnsi="Times New Roman" w:cs="Times New Roman"/>
          <w:sz w:val="24"/>
          <w:szCs w:val="24"/>
        </w:rPr>
        <w:t xml:space="preserve">The model also showed </w:t>
      </w:r>
      <w:r w:rsidR="000C7C7D">
        <w:rPr>
          <w:rFonts w:ascii="Times New Roman" w:hAnsi="Times New Roman" w:cs="Times New Roman"/>
          <w:sz w:val="24"/>
          <w:szCs w:val="24"/>
        </w:rPr>
        <w:t xml:space="preserve">average fixed revenue as a </w:t>
      </w:r>
      <w:r w:rsidR="00E664FB">
        <w:rPr>
          <w:rFonts w:ascii="Times New Roman" w:hAnsi="Times New Roman" w:cs="Times New Roman"/>
          <w:sz w:val="24"/>
          <w:szCs w:val="24"/>
        </w:rPr>
        <w:t>negative predictor</w:t>
      </w:r>
      <w:r w:rsidR="00F25F02">
        <w:rPr>
          <w:rFonts w:ascii="Times New Roman" w:hAnsi="Times New Roman" w:cs="Times New Roman"/>
          <w:sz w:val="24"/>
          <w:szCs w:val="24"/>
        </w:rPr>
        <w:t xml:space="preserve"> though </w:t>
      </w:r>
      <w:r w:rsidR="0010237C">
        <w:rPr>
          <w:rFonts w:ascii="Times New Roman" w:hAnsi="Times New Roman" w:cs="Times New Roman"/>
          <w:sz w:val="24"/>
          <w:szCs w:val="24"/>
        </w:rPr>
        <w:t xml:space="preserve">it is </w:t>
      </w:r>
      <w:r w:rsidR="00F25F02">
        <w:rPr>
          <w:rFonts w:ascii="Times New Roman" w:hAnsi="Times New Roman" w:cs="Times New Roman"/>
          <w:sz w:val="24"/>
          <w:szCs w:val="24"/>
        </w:rPr>
        <w:t>statistically insignificant.</w:t>
      </w:r>
      <w:r w:rsidR="0010237C">
        <w:rPr>
          <w:rFonts w:ascii="Times New Roman" w:hAnsi="Times New Roman" w:cs="Times New Roman"/>
          <w:sz w:val="24"/>
          <w:szCs w:val="24"/>
        </w:rPr>
        <w:t xml:space="preserve"> </w:t>
      </w:r>
      <w:r w:rsidRPr="00886FE2">
        <w:rPr>
          <w:rFonts w:ascii="Times New Roman" w:hAnsi="Times New Roman" w:cs="Times New Roman"/>
          <w:sz w:val="24"/>
          <w:szCs w:val="24"/>
        </w:rPr>
        <w:t xml:space="preserve">The classification tree behaved similarly, and both models failed to meaningfully detect churn. The </w:t>
      </w:r>
      <w:proofErr w:type="spellStart"/>
      <w:r w:rsidRPr="00886FE2">
        <w:rPr>
          <w:rFonts w:ascii="Times New Roman" w:hAnsi="Times New Roman" w:cs="Times New Roman"/>
          <w:sz w:val="24"/>
          <w:szCs w:val="24"/>
        </w:rPr>
        <w:t>kNN</w:t>
      </w:r>
      <w:proofErr w:type="spellEnd"/>
      <w:r w:rsidRPr="00886FE2">
        <w:rPr>
          <w:rFonts w:ascii="Times New Roman" w:hAnsi="Times New Roman" w:cs="Times New Roman"/>
          <w:sz w:val="24"/>
          <w:szCs w:val="24"/>
        </w:rPr>
        <w:t xml:space="preserve"> model identified two churners and reached an accuracy of around 93 percent, while the bagged-tree model produced an accuracy of roughly 91.9 percent </w:t>
      </w:r>
      <w:proofErr w:type="gramStart"/>
      <w:r w:rsidRPr="00886FE2">
        <w:rPr>
          <w:rFonts w:ascii="Times New Roman" w:hAnsi="Times New Roman" w:cs="Times New Roman"/>
          <w:sz w:val="24"/>
          <w:szCs w:val="24"/>
        </w:rPr>
        <w:t>and also</w:t>
      </w:r>
      <w:proofErr w:type="gramEnd"/>
      <w:r w:rsidRPr="00886FE2">
        <w:rPr>
          <w:rFonts w:ascii="Times New Roman" w:hAnsi="Times New Roman" w:cs="Times New Roman"/>
          <w:sz w:val="24"/>
          <w:szCs w:val="24"/>
        </w:rPr>
        <w:t xml:space="preserve"> detected only two churners.</w:t>
      </w:r>
    </w:p>
    <w:tbl>
      <w:tblPr>
        <w:tblStyle w:val="PlainTable3"/>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9"/>
        <w:gridCol w:w="1189"/>
        <w:gridCol w:w="1609"/>
        <w:gridCol w:w="1283"/>
        <w:gridCol w:w="1188"/>
        <w:gridCol w:w="1672"/>
      </w:tblGrid>
      <w:tr w:rsidR="004C7BDA" w:rsidRPr="004C7BDA" w14:paraId="5B504955" w14:textId="77777777" w:rsidTr="00A3082C">
        <w:trPr>
          <w:cnfStyle w:val="100000000000" w:firstRow="1" w:lastRow="0" w:firstColumn="0" w:lastColumn="0" w:oddVBand="0" w:evenVBand="0" w:oddHBand="0" w:evenHBand="0" w:firstRowFirstColumn="0" w:firstRowLastColumn="0" w:lastRowFirstColumn="0" w:lastRowLastColumn="0"/>
          <w:trHeight w:val="1165"/>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52833AA3" w14:textId="77777777" w:rsidR="004C7BDA" w:rsidRPr="004C7BDA" w:rsidRDefault="004C7BDA" w:rsidP="004A4CC5">
            <w:pPr>
              <w:jc w:val="center"/>
              <w:rPr>
                <w:rFonts w:ascii="Times New Roman" w:hAnsi="Times New Roman" w:cs="Times New Roman"/>
                <w:b w:val="0"/>
                <w:bCs w:val="0"/>
                <w:sz w:val="24"/>
                <w:szCs w:val="24"/>
              </w:rPr>
            </w:pPr>
            <w:r w:rsidRPr="004C7BDA">
              <w:rPr>
                <w:rFonts w:ascii="Times New Roman" w:hAnsi="Times New Roman" w:cs="Times New Roman"/>
                <w:sz w:val="24"/>
                <w:szCs w:val="24"/>
              </w:rPr>
              <w:t>Model</w:t>
            </w:r>
          </w:p>
        </w:tc>
        <w:tc>
          <w:tcPr>
            <w:tcW w:w="0" w:type="auto"/>
            <w:tcBorders>
              <w:bottom w:val="none" w:sz="0" w:space="0" w:color="auto"/>
            </w:tcBorders>
            <w:hideMark/>
          </w:tcPr>
          <w:p w14:paraId="0F6D5815" w14:textId="10B53580" w:rsidR="004C7BDA" w:rsidRPr="004C7BDA" w:rsidRDefault="00A3082C" w:rsidP="004A4CC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C7BDA">
              <w:rPr>
                <w:rFonts w:ascii="Times New Roman" w:hAnsi="Times New Roman" w:cs="Times New Roman"/>
                <w:caps w:val="0"/>
                <w:sz w:val="24"/>
                <w:szCs w:val="24"/>
              </w:rPr>
              <w:t>Accuracy</w:t>
            </w:r>
          </w:p>
        </w:tc>
        <w:tc>
          <w:tcPr>
            <w:tcW w:w="0" w:type="auto"/>
            <w:tcBorders>
              <w:bottom w:val="none" w:sz="0" w:space="0" w:color="auto"/>
            </w:tcBorders>
            <w:hideMark/>
          </w:tcPr>
          <w:p w14:paraId="70D8E170" w14:textId="2E6AEF1C" w:rsidR="004A4CC5" w:rsidRPr="004C7BDA" w:rsidRDefault="00A3082C" w:rsidP="004A4CC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C7BDA">
              <w:rPr>
                <w:rFonts w:ascii="Times New Roman" w:hAnsi="Times New Roman" w:cs="Times New Roman"/>
                <w:caps w:val="0"/>
                <w:sz w:val="24"/>
                <w:szCs w:val="24"/>
              </w:rPr>
              <w:t>Sensitivity (recall</w:t>
            </w:r>
            <w:r w:rsidR="0087129B">
              <w:rPr>
                <w:rFonts w:ascii="Times New Roman" w:hAnsi="Times New Roman" w:cs="Times New Roman"/>
                <w:b w:val="0"/>
                <w:bCs w:val="0"/>
                <w:sz w:val="24"/>
                <w:szCs w:val="24"/>
              </w:rPr>
              <w:t xml:space="preserve"> </w:t>
            </w:r>
            <w:r w:rsidRPr="004C7BDA">
              <w:rPr>
                <w:rFonts w:ascii="Times New Roman" w:hAnsi="Times New Roman" w:cs="Times New Roman"/>
                <w:caps w:val="0"/>
                <w:sz w:val="24"/>
                <w:szCs w:val="24"/>
              </w:rPr>
              <w:t>of churners)</w:t>
            </w:r>
          </w:p>
        </w:tc>
        <w:tc>
          <w:tcPr>
            <w:tcW w:w="0" w:type="auto"/>
            <w:tcBorders>
              <w:bottom w:val="none" w:sz="0" w:space="0" w:color="auto"/>
            </w:tcBorders>
            <w:hideMark/>
          </w:tcPr>
          <w:p w14:paraId="4B4D6E49" w14:textId="2D94A615" w:rsidR="004C7BDA" w:rsidRPr="004C7BDA" w:rsidRDefault="00A3082C" w:rsidP="004A4CC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C7BDA">
              <w:rPr>
                <w:rFonts w:ascii="Times New Roman" w:hAnsi="Times New Roman" w:cs="Times New Roman"/>
                <w:caps w:val="0"/>
                <w:sz w:val="24"/>
                <w:szCs w:val="24"/>
              </w:rPr>
              <w:t>Specificity</w:t>
            </w:r>
          </w:p>
        </w:tc>
        <w:tc>
          <w:tcPr>
            <w:tcW w:w="0" w:type="auto"/>
            <w:tcBorders>
              <w:bottom w:val="none" w:sz="0" w:space="0" w:color="auto"/>
            </w:tcBorders>
            <w:hideMark/>
          </w:tcPr>
          <w:p w14:paraId="748CD63C" w14:textId="2FB4014C" w:rsidR="004C7BDA" w:rsidRPr="004C7BDA" w:rsidRDefault="00A3082C" w:rsidP="004A4CC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C7BDA">
              <w:rPr>
                <w:rFonts w:ascii="Times New Roman" w:hAnsi="Times New Roman" w:cs="Times New Roman"/>
                <w:caps w:val="0"/>
                <w:sz w:val="24"/>
                <w:szCs w:val="24"/>
              </w:rPr>
              <w:t>True positives</w:t>
            </w:r>
          </w:p>
        </w:tc>
        <w:tc>
          <w:tcPr>
            <w:tcW w:w="0" w:type="auto"/>
            <w:tcBorders>
              <w:bottom w:val="none" w:sz="0" w:space="0" w:color="auto"/>
            </w:tcBorders>
            <w:hideMark/>
          </w:tcPr>
          <w:p w14:paraId="5A03B554" w14:textId="20D30491" w:rsidR="004C7BDA" w:rsidRPr="004C7BDA" w:rsidRDefault="00A3082C" w:rsidP="004A4CC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C7BDA">
              <w:rPr>
                <w:rFonts w:ascii="Times New Roman" w:hAnsi="Times New Roman" w:cs="Times New Roman"/>
                <w:caps w:val="0"/>
                <w:sz w:val="24"/>
                <w:szCs w:val="24"/>
              </w:rPr>
              <w:t>Notes</w:t>
            </w:r>
          </w:p>
        </w:tc>
      </w:tr>
      <w:tr w:rsidR="004C7BDA" w:rsidRPr="004C7BDA" w14:paraId="2AD77657" w14:textId="77777777" w:rsidTr="00A3082C">
        <w:trPr>
          <w:cnfStyle w:val="000000100000" w:firstRow="0" w:lastRow="0" w:firstColumn="0" w:lastColumn="0" w:oddVBand="0" w:evenVBand="0" w:oddHBand="1"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21A1859" w14:textId="6F2D77D2" w:rsidR="004C7BDA" w:rsidRPr="004C7BDA" w:rsidRDefault="00A3082C" w:rsidP="004C7BDA">
            <w:pPr>
              <w:jc w:val="both"/>
              <w:rPr>
                <w:rFonts w:ascii="Times New Roman" w:hAnsi="Times New Roman" w:cs="Times New Roman"/>
                <w:sz w:val="24"/>
                <w:szCs w:val="24"/>
              </w:rPr>
            </w:pPr>
            <w:r w:rsidRPr="004C7BDA">
              <w:rPr>
                <w:rFonts w:ascii="Times New Roman" w:hAnsi="Times New Roman" w:cs="Times New Roman"/>
                <w:caps w:val="0"/>
                <w:sz w:val="24"/>
                <w:szCs w:val="24"/>
              </w:rPr>
              <w:t>Logistic regression</w:t>
            </w:r>
          </w:p>
        </w:tc>
        <w:tc>
          <w:tcPr>
            <w:tcW w:w="0" w:type="auto"/>
            <w:hideMark/>
          </w:tcPr>
          <w:p w14:paraId="2E24D956" w14:textId="77777777" w:rsidR="004C7BDA" w:rsidRPr="004C7BDA" w:rsidRDefault="004C7BDA" w:rsidP="004C7BD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C7BDA">
              <w:rPr>
                <w:rFonts w:ascii="Times New Roman" w:hAnsi="Times New Roman" w:cs="Times New Roman"/>
                <w:sz w:val="24"/>
                <w:szCs w:val="24"/>
              </w:rPr>
              <w:t>92.9%</w:t>
            </w:r>
          </w:p>
        </w:tc>
        <w:tc>
          <w:tcPr>
            <w:tcW w:w="0" w:type="auto"/>
            <w:hideMark/>
          </w:tcPr>
          <w:p w14:paraId="56B28B43" w14:textId="77777777" w:rsidR="004C7BDA" w:rsidRPr="004C7BDA" w:rsidRDefault="004C7BDA" w:rsidP="004C7BD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C7BDA">
              <w:rPr>
                <w:rFonts w:ascii="Times New Roman" w:hAnsi="Times New Roman" w:cs="Times New Roman"/>
                <w:sz w:val="24"/>
                <w:szCs w:val="24"/>
              </w:rPr>
              <w:t>0%</w:t>
            </w:r>
          </w:p>
        </w:tc>
        <w:tc>
          <w:tcPr>
            <w:tcW w:w="0" w:type="auto"/>
            <w:hideMark/>
          </w:tcPr>
          <w:p w14:paraId="1A956D12" w14:textId="77777777" w:rsidR="004C7BDA" w:rsidRPr="004C7BDA" w:rsidRDefault="004C7BDA" w:rsidP="004C7BD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C7BDA">
              <w:rPr>
                <w:rFonts w:ascii="Times New Roman" w:hAnsi="Times New Roman" w:cs="Times New Roman"/>
                <w:sz w:val="24"/>
                <w:szCs w:val="24"/>
              </w:rPr>
              <w:t>100%</w:t>
            </w:r>
          </w:p>
        </w:tc>
        <w:tc>
          <w:tcPr>
            <w:tcW w:w="0" w:type="auto"/>
            <w:hideMark/>
          </w:tcPr>
          <w:p w14:paraId="71861C4F" w14:textId="77777777" w:rsidR="004C7BDA" w:rsidRPr="004C7BDA" w:rsidRDefault="004C7BDA" w:rsidP="004C7BD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C7BDA">
              <w:rPr>
                <w:rFonts w:ascii="Times New Roman" w:hAnsi="Times New Roman" w:cs="Times New Roman"/>
                <w:sz w:val="24"/>
                <w:szCs w:val="24"/>
              </w:rPr>
              <w:t>0</w:t>
            </w:r>
          </w:p>
        </w:tc>
        <w:tc>
          <w:tcPr>
            <w:tcW w:w="0" w:type="auto"/>
            <w:hideMark/>
          </w:tcPr>
          <w:p w14:paraId="40F8FB8F" w14:textId="77777777" w:rsidR="004C7BDA" w:rsidRPr="004C7BDA" w:rsidRDefault="004C7BDA" w:rsidP="004C7BD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C7BDA">
              <w:rPr>
                <w:rFonts w:ascii="Times New Roman" w:hAnsi="Times New Roman" w:cs="Times New Roman"/>
                <w:sz w:val="24"/>
                <w:szCs w:val="24"/>
              </w:rPr>
              <w:t>Predicts all as non-churn</w:t>
            </w:r>
          </w:p>
        </w:tc>
      </w:tr>
      <w:tr w:rsidR="004C7BDA" w:rsidRPr="004C7BDA" w14:paraId="57E73470" w14:textId="77777777" w:rsidTr="00A3082C">
        <w:trPr>
          <w:trHeight w:val="85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6E3B5D5" w14:textId="108F5464" w:rsidR="004C7BDA" w:rsidRPr="004C7BDA" w:rsidRDefault="00A3082C" w:rsidP="004C7BDA">
            <w:pPr>
              <w:jc w:val="both"/>
              <w:rPr>
                <w:rFonts w:ascii="Times New Roman" w:hAnsi="Times New Roman" w:cs="Times New Roman"/>
                <w:sz w:val="24"/>
                <w:szCs w:val="24"/>
              </w:rPr>
            </w:pPr>
            <w:r w:rsidRPr="004C7BDA">
              <w:rPr>
                <w:rFonts w:ascii="Times New Roman" w:hAnsi="Times New Roman" w:cs="Times New Roman"/>
                <w:caps w:val="0"/>
                <w:sz w:val="24"/>
                <w:szCs w:val="24"/>
              </w:rPr>
              <w:t>K</w:t>
            </w:r>
            <w:r>
              <w:rPr>
                <w:rFonts w:ascii="Times New Roman" w:hAnsi="Times New Roman" w:cs="Times New Roman"/>
                <w:caps w:val="0"/>
                <w:sz w:val="24"/>
                <w:szCs w:val="24"/>
              </w:rPr>
              <w:t>NN</w:t>
            </w:r>
            <w:r w:rsidRPr="004C7BDA">
              <w:rPr>
                <w:rFonts w:ascii="Times New Roman" w:hAnsi="Times New Roman" w:cs="Times New Roman"/>
                <w:caps w:val="0"/>
                <w:sz w:val="24"/>
                <w:szCs w:val="24"/>
              </w:rPr>
              <w:t xml:space="preserve"> (k=7)</w:t>
            </w:r>
          </w:p>
        </w:tc>
        <w:tc>
          <w:tcPr>
            <w:tcW w:w="0" w:type="auto"/>
            <w:hideMark/>
          </w:tcPr>
          <w:p w14:paraId="08C37823" w14:textId="77777777" w:rsidR="004C7BDA" w:rsidRPr="004C7BDA" w:rsidRDefault="004C7BDA" w:rsidP="004C7BD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C7BDA">
              <w:rPr>
                <w:rFonts w:ascii="Times New Roman" w:hAnsi="Times New Roman" w:cs="Times New Roman"/>
                <w:sz w:val="24"/>
                <w:szCs w:val="24"/>
              </w:rPr>
              <w:t>93.0%</w:t>
            </w:r>
          </w:p>
        </w:tc>
        <w:tc>
          <w:tcPr>
            <w:tcW w:w="0" w:type="auto"/>
            <w:hideMark/>
          </w:tcPr>
          <w:p w14:paraId="4DE47C54" w14:textId="77777777" w:rsidR="004C7BDA" w:rsidRPr="004C7BDA" w:rsidRDefault="004C7BDA" w:rsidP="004C7BD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C7BDA">
              <w:rPr>
                <w:rFonts w:ascii="Times New Roman" w:hAnsi="Times New Roman" w:cs="Times New Roman"/>
                <w:sz w:val="24"/>
                <w:szCs w:val="24"/>
              </w:rPr>
              <w:t>0.8%</w:t>
            </w:r>
          </w:p>
        </w:tc>
        <w:tc>
          <w:tcPr>
            <w:tcW w:w="0" w:type="auto"/>
            <w:hideMark/>
          </w:tcPr>
          <w:p w14:paraId="51828366" w14:textId="77777777" w:rsidR="004C7BDA" w:rsidRPr="004C7BDA" w:rsidRDefault="004C7BDA" w:rsidP="004C7BD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C7BDA">
              <w:rPr>
                <w:rFonts w:ascii="Times New Roman" w:hAnsi="Times New Roman" w:cs="Times New Roman"/>
                <w:sz w:val="24"/>
                <w:szCs w:val="24"/>
              </w:rPr>
              <w:t>99.9%</w:t>
            </w:r>
          </w:p>
        </w:tc>
        <w:tc>
          <w:tcPr>
            <w:tcW w:w="0" w:type="auto"/>
            <w:hideMark/>
          </w:tcPr>
          <w:p w14:paraId="16F7B494" w14:textId="77777777" w:rsidR="004C7BDA" w:rsidRPr="004C7BDA" w:rsidRDefault="004C7BDA" w:rsidP="004C7BD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C7BDA">
              <w:rPr>
                <w:rFonts w:ascii="Times New Roman" w:hAnsi="Times New Roman" w:cs="Times New Roman"/>
                <w:sz w:val="24"/>
                <w:szCs w:val="24"/>
              </w:rPr>
              <w:t>2</w:t>
            </w:r>
          </w:p>
        </w:tc>
        <w:tc>
          <w:tcPr>
            <w:tcW w:w="0" w:type="auto"/>
            <w:hideMark/>
          </w:tcPr>
          <w:p w14:paraId="37D7410C" w14:textId="7F49B746" w:rsidR="004C7BDA" w:rsidRPr="004C7BDA" w:rsidRDefault="00A3082C" w:rsidP="004C7BD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C7BDA">
              <w:rPr>
                <w:rFonts w:ascii="Times New Roman" w:hAnsi="Times New Roman" w:cs="Times New Roman"/>
                <w:sz w:val="24"/>
                <w:szCs w:val="24"/>
              </w:rPr>
              <w:t>Best performing model</w:t>
            </w:r>
          </w:p>
        </w:tc>
      </w:tr>
      <w:tr w:rsidR="004C7BDA" w:rsidRPr="004C7BDA" w14:paraId="4BA22FAB" w14:textId="77777777" w:rsidTr="00A3082C">
        <w:trPr>
          <w:cnfStyle w:val="000000100000" w:firstRow="0" w:lastRow="0" w:firstColumn="0" w:lastColumn="0" w:oddVBand="0" w:evenVBand="0" w:oddHBand="1"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BD386AD" w14:textId="53B46175" w:rsidR="004C7BDA" w:rsidRPr="004C7BDA" w:rsidRDefault="00A3082C" w:rsidP="004C7BDA">
            <w:pPr>
              <w:jc w:val="both"/>
              <w:rPr>
                <w:rFonts w:ascii="Times New Roman" w:hAnsi="Times New Roman" w:cs="Times New Roman"/>
                <w:sz w:val="24"/>
                <w:szCs w:val="24"/>
              </w:rPr>
            </w:pPr>
            <w:r w:rsidRPr="004C7BDA">
              <w:rPr>
                <w:rFonts w:ascii="Times New Roman" w:hAnsi="Times New Roman" w:cs="Times New Roman"/>
                <w:caps w:val="0"/>
                <w:sz w:val="24"/>
                <w:szCs w:val="24"/>
              </w:rPr>
              <w:t>Classification tree</w:t>
            </w:r>
          </w:p>
        </w:tc>
        <w:tc>
          <w:tcPr>
            <w:tcW w:w="0" w:type="auto"/>
            <w:hideMark/>
          </w:tcPr>
          <w:p w14:paraId="5CE27A74" w14:textId="77777777" w:rsidR="004C7BDA" w:rsidRPr="004C7BDA" w:rsidRDefault="004C7BDA" w:rsidP="004C7BD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C7BDA">
              <w:rPr>
                <w:rFonts w:ascii="Times New Roman" w:hAnsi="Times New Roman" w:cs="Times New Roman"/>
                <w:sz w:val="24"/>
                <w:szCs w:val="24"/>
              </w:rPr>
              <w:t>92.9%</w:t>
            </w:r>
          </w:p>
        </w:tc>
        <w:tc>
          <w:tcPr>
            <w:tcW w:w="0" w:type="auto"/>
            <w:hideMark/>
          </w:tcPr>
          <w:p w14:paraId="7780ABA6" w14:textId="77777777" w:rsidR="004C7BDA" w:rsidRPr="004C7BDA" w:rsidRDefault="004C7BDA" w:rsidP="004C7BD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C7BDA">
              <w:rPr>
                <w:rFonts w:ascii="Times New Roman" w:hAnsi="Times New Roman" w:cs="Times New Roman"/>
                <w:sz w:val="24"/>
                <w:szCs w:val="24"/>
              </w:rPr>
              <w:t>0%</w:t>
            </w:r>
          </w:p>
        </w:tc>
        <w:tc>
          <w:tcPr>
            <w:tcW w:w="0" w:type="auto"/>
            <w:hideMark/>
          </w:tcPr>
          <w:p w14:paraId="1E45F4A5" w14:textId="77777777" w:rsidR="004C7BDA" w:rsidRPr="004C7BDA" w:rsidRDefault="004C7BDA" w:rsidP="004C7BD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C7BDA">
              <w:rPr>
                <w:rFonts w:ascii="Times New Roman" w:hAnsi="Times New Roman" w:cs="Times New Roman"/>
                <w:sz w:val="24"/>
                <w:szCs w:val="24"/>
              </w:rPr>
              <w:t>100%</w:t>
            </w:r>
          </w:p>
        </w:tc>
        <w:tc>
          <w:tcPr>
            <w:tcW w:w="0" w:type="auto"/>
            <w:hideMark/>
          </w:tcPr>
          <w:p w14:paraId="7CC722CC" w14:textId="77777777" w:rsidR="004C7BDA" w:rsidRPr="004C7BDA" w:rsidRDefault="004C7BDA" w:rsidP="004C7BD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C7BDA">
              <w:rPr>
                <w:rFonts w:ascii="Times New Roman" w:hAnsi="Times New Roman" w:cs="Times New Roman"/>
                <w:sz w:val="24"/>
                <w:szCs w:val="24"/>
              </w:rPr>
              <w:t>0</w:t>
            </w:r>
          </w:p>
        </w:tc>
        <w:tc>
          <w:tcPr>
            <w:tcW w:w="0" w:type="auto"/>
            <w:hideMark/>
          </w:tcPr>
          <w:p w14:paraId="7E8EE989" w14:textId="77777777" w:rsidR="004C7BDA" w:rsidRPr="004C7BDA" w:rsidRDefault="004C7BDA" w:rsidP="004C7BD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C7BDA">
              <w:rPr>
                <w:rFonts w:ascii="Times New Roman" w:hAnsi="Times New Roman" w:cs="Times New Roman"/>
                <w:sz w:val="24"/>
                <w:szCs w:val="24"/>
              </w:rPr>
              <w:t>No churners detected</w:t>
            </w:r>
          </w:p>
        </w:tc>
      </w:tr>
      <w:tr w:rsidR="004C7BDA" w:rsidRPr="004C7BDA" w14:paraId="00E7C65F" w14:textId="77777777" w:rsidTr="00A3082C">
        <w:trPr>
          <w:trHeight w:val="841"/>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80B998D" w14:textId="3D14ABCF" w:rsidR="004C7BDA" w:rsidRPr="004C7BDA" w:rsidRDefault="00A3082C" w:rsidP="004C7BDA">
            <w:pPr>
              <w:jc w:val="both"/>
              <w:rPr>
                <w:rFonts w:ascii="Times New Roman" w:hAnsi="Times New Roman" w:cs="Times New Roman"/>
                <w:sz w:val="24"/>
                <w:szCs w:val="24"/>
              </w:rPr>
            </w:pPr>
            <w:r>
              <w:rPr>
                <w:rFonts w:ascii="Times New Roman" w:hAnsi="Times New Roman" w:cs="Times New Roman"/>
                <w:caps w:val="0"/>
                <w:sz w:val="24"/>
                <w:szCs w:val="24"/>
              </w:rPr>
              <w:t>Random forest</w:t>
            </w:r>
          </w:p>
        </w:tc>
        <w:tc>
          <w:tcPr>
            <w:tcW w:w="0" w:type="auto"/>
            <w:hideMark/>
          </w:tcPr>
          <w:p w14:paraId="600E7550" w14:textId="77777777" w:rsidR="004C7BDA" w:rsidRPr="004C7BDA" w:rsidRDefault="004C7BDA" w:rsidP="004C7BD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C7BDA">
              <w:rPr>
                <w:rFonts w:ascii="Times New Roman" w:hAnsi="Times New Roman" w:cs="Times New Roman"/>
                <w:sz w:val="24"/>
                <w:szCs w:val="24"/>
              </w:rPr>
              <w:t>91.9%</w:t>
            </w:r>
          </w:p>
        </w:tc>
        <w:tc>
          <w:tcPr>
            <w:tcW w:w="0" w:type="auto"/>
            <w:hideMark/>
          </w:tcPr>
          <w:p w14:paraId="25B755A8" w14:textId="77777777" w:rsidR="004C7BDA" w:rsidRPr="004C7BDA" w:rsidRDefault="004C7BDA" w:rsidP="004C7BD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C7BDA">
              <w:rPr>
                <w:rFonts w:ascii="Times New Roman" w:hAnsi="Times New Roman" w:cs="Times New Roman"/>
                <w:sz w:val="24"/>
                <w:szCs w:val="24"/>
              </w:rPr>
              <w:t>0.8%</w:t>
            </w:r>
          </w:p>
        </w:tc>
        <w:tc>
          <w:tcPr>
            <w:tcW w:w="0" w:type="auto"/>
            <w:hideMark/>
          </w:tcPr>
          <w:p w14:paraId="055DCE79" w14:textId="77777777" w:rsidR="004C7BDA" w:rsidRPr="004C7BDA" w:rsidRDefault="004C7BDA" w:rsidP="004C7BD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C7BDA">
              <w:rPr>
                <w:rFonts w:ascii="Times New Roman" w:hAnsi="Times New Roman" w:cs="Times New Roman"/>
                <w:sz w:val="24"/>
                <w:szCs w:val="24"/>
              </w:rPr>
              <w:t>98.8%</w:t>
            </w:r>
          </w:p>
        </w:tc>
        <w:tc>
          <w:tcPr>
            <w:tcW w:w="0" w:type="auto"/>
            <w:hideMark/>
          </w:tcPr>
          <w:p w14:paraId="7AC6B386" w14:textId="77777777" w:rsidR="004C7BDA" w:rsidRPr="004C7BDA" w:rsidRDefault="004C7BDA" w:rsidP="004C7BD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C7BDA">
              <w:rPr>
                <w:rFonts w:ascii="Times New Roman" w:hAnsi="Times New Roman" w:cs="Times New Roman"/>
                <w:sz w:val="24"/>
                <w:szCs w:val="24"/>
              </w:rPr>
              <w:t>2</w:t>
            </w:r>
          </w:p>
        </w:tc>
        <w:tc>
          <w:tcPr>
            <w:tcW w:w="0" w:type="auto"/>
            <w:hideMark/>
          </w:tcPr>
          <w:p w14:paraId="33E20508" w14:textId="33848E09" w:rsidR="004C7BDA" w:rsidRPr="004C7BDA" w:rsidRDefault="00A3082C" w:rsidP="004C7BD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C7BDA">
              <w:rPr>
                <w:rFonts w:ascii="Times New Roman" w:hAnsi="Times New Roman" w:cs="Times New Roman"/>
                <w:sz w:val="24"/>
                <w:szCs w:val="24"/>
              </w:rPr>
              <w:t>Slight improvement</w:t>
            </w:r>
          </w:p>
        </w:tc>
      </w:tr>
    </w:tbl>
    <w:p w14:paraId="4B03D3E1" w14:textId="77777777" w:rsidR="001A39D3" w:rsidRDefault="001A39D3" w:rsidP="001A39D3">
      <w:pPr>
        <w:jc w:val="both"/>
        <w:rPr>
          <w:rFonts w:ascii="Times New Roman" w:hAnsi="Times New Roman" w:cs="Times New Roman"/>
          <w:sz w:val="24"/>
          <w:szCs w:val="24"/>
        </w:rPr>
      </w:pPr>
    </w:p>
    <w:p w14:paraId="5CAD6E5A" w14:textId="77777777" w:rsidR="00285941" w:rsidRDefault="001A39D3" w:rsidP="00C5211C">
      <w:pPr>
        <w:jc w:val="both"/>
        <w:rPr>
          <w:rFonts w:ascii="Times New Roman" w:hAnsi="Times New Roman" w:cs="Times New Roman"/>
          <w:sz w:val="24"/>
          <w:szCs w:val="24"/>
        </w:rPr>
      </w:pPr>
      <w:r w:rsidRPr="00886FE2">
        <w:rPr>
          <w:rFonts w:ascii="Times New Roman" w:hAnsi="Times New Roman" w:cs="Times New Roman"/>
          <w:sz w:val="24"/>
          <w:szCs w:val="24"/>
        </w:rPr>
        <w:t xml:space="preserve">These results show that while the models are technically sound, their ability to detect churn is severely restricted by the class imbalance. They predict retention correctly because almost all customers in the dataset remain with the company; however, they offer little predictive value for identifying the small minority that </w:t>
      </w:r>
      <w:proofErr w:type="gramStart"/>
      <w:r w:rsidRPr="00886FE2">
        <w:rPr>
          <w:rFonts w:ascii="Times New Roman" w:hAnsi="Times New Roman" w:cs="Times New Roman"/>
          <w:sz w:val="24"/>
          <w:szCs w:val="24"/>
        </w:rPr>
        <w:t>churn</w:t>
      </w:r>
      <w:proofErr w:type="gramEnd"/>
      <w:r w:rsidRPr="00886FE2">
        <w:rPr>
          <w:rFonts w:ascii="Times New Roman" w:hAnsi="Times New Roman" w:cs="Times New Roman"/>
          <w:sz w:val="24"/>
          <w:szCs w:val="24"/>
        </w:rPr>
        <w:t>.</w:t>
      </w:r>
      <w:r w:rsidR="00C5211C">
        <w:rPr>
          <w:rFonts w:ascii="Times New Roman" w:hAnsi="Times New Roman" w:cs="Times New Roman"/>
          <w:sz w:val="24"/>
          <w:szCs w:val="24"/>
        </w:rPr>
        <w:t xml:space="preserve"> </w:t>
      </w:r>
    </w:p>
    <w:p w14:paraId="21755F34" w14:textId="046F5B39" w:rsidR="001A39D3" w:rsidRPr="00886FE2" w:rsidRDefault="00C5211C" w:rsidP="00C5211C">
      <w:pPr>
        <w:jc w:val="both"/>
        <w:rPr>
          <w:rFonts w:ascii="Times New Roman" w:hAnsi="Times New Roman" w:cs="Times New Roman"/>
          <w:sz w:val="24"/>
          <w:szCs w:val="24"/>
        </w:rPr>
      </w:pPr>
      <w:proofErr w:type="spellStart"/>
      <w:r w:rsidRPr="00C5211C">
        <w:rPr>
          <w:rFonts w:ascii="Times New Roman" w:hAnsi="Times New Roman" w:cs="Times New Roman"/>
          <w:sz w:val="24"/>
          <w:szCs w:val="24"/>
        </w:rPr>
        <w:t>kNN</w:t>
      </w:r>
      <w:proofErr w:type="spellEnd"/>
      <w:r w:rsidRPr="00C5211C">
        <w:rPr>
          <w:rFonts w:ascii="Times New Roman" w:hAnsi="Times New Roman" w:cs="Times New Roman"/>
          <w:sz w:val="24"/>
          <w:szCs w:val="24"/>
        </w:rPr>
        <w:t xml:space="preserve"> (k=7) </w:t>
      </w:r>
      <w:r>
        <w:rPr>
          <w:rFonts w:ascii="Times New Roman" w:hAnsi="Times New Roman" w:cs="Times New Roman"/>
          <w:sz w:val="24"/>
          <w:szCs w:val="24"/>
        </w:rPr>
        <w:t>is the o</w:t>
      </w:r>
      <w:r w:rsidRPr="00C5211C">
        <w:rPr>
          <w:rFonts w:ascii="Times New Roman" w:hAnsi="Times New Roman" w:cs="Times New Roman"/>
          <w:sz w:val="24"/>
          <w:szCs w:val="24"/>
        </w:rPr>
        <w:t xml:space="preserve">nly model with any predictive value for churners. Random Forest </w:t>
      </w:r>
      <w:r>
        <w:rPr>
          <w:rFonts w:ascii="Times New Roman" w:hAnsi="Times New Roman" w:cs="Times New Roman"/>
          <w:sz w:val="24"/>
          <w:szCs w:val="24"/>
        </w:rPr>
        <w:t>is s</w:t>
      </w:r>
      <w:r w:rsidRPr="00C5211C">
        <w:rPr>
          <w:rFonts w:ascii="Times New Roman" w:hAnsi="Times New Roman" w:cs="Times New Roman"/>
          <w:sz w:val="24"/>
          <w:szCs w:val="24"/>
        </w:rPr>
        <w:t>econd</w:t>
      </w:r>
      <w:r>
        <w:rPr>
          <w:rFonts w:ascii="Times New Roman" w:hAnsi="Times New Roman" w:cs="Times New Roman"/>
          <w:sz w:val="24"/>
          <w:szCs w:val="24"/>
        </w:rPr>
        <w:t xml:space="preserve"> </w:t>
      </w:r>
      <w:r w:rsidRPr="00C5211C">
        <w:rPr>
          <w:rFonts w:ascii="Times New Roman" w:hAnsi="Times New Roman" w:cs="Times New Roman"/>
          <w:sz w:val="24"/>
          <w:szCs w:val="24"/>
        </w:rPr>
        <w:t>best sensitivity, but lower specificity</w:t>
      </w:r>
      <w:r>
        <w:rPr>
          <w:rFonts w:ascii="Times New Roman" w:hAnsi="Times New Roman" w:cs="Times New Roman"/>
          <w:sz w:val="24"/>
          <w:szCs w:val="24"/>
        </w:rPr>
        <w:t xml:space="preserve">. </w:t>
      </w:r>
      <w:r w:rsidRPr="00C5211C">
        <w:rPr>
          <w:rFonts w:ascii="Times New Roman" w:hAnsi="Times New Roman" w:cs="Times New Roman"/>
          <w:sz w:val="24"/>
          <w:szCs w:val="24"/>
        </w:rPr>
        <w:t xml:space="preserve">Logistic Regression </w:t>
      </w:r>
      <w:r w:rsidR="00CD336C">
        <w:rPr>
          <w:rFonts w:ascii="Times New Roman" w:hAnsi="Times New Roman" w:cs="Times New Roman"/>
          <w:sz w:val="24"/>
          <w:szCs w:val="24"/>
        </w:rPr>
        <w:t xml:space="preserve">for worst at being </w:t>
      </w:r>
      <w:r w:rsidRPr="00C5211C">
        <w:rPr>
          <w:rFonts w:ascii="Times New Roman" w:hAnsi="Times New Roman" w:cs="Times New Roman"/>
          <w:sz w:val="24"/>
          <w:szCs w:val="24"/>
        </w:rPr>
        <w:t xml:space="preserve">useless for finding churners. However, even </w:t>
      </w:r>
      <w:proofErr w:type="spellStart"/>
      <w:r w:rsidRPr="00C5211C">
        <w:rPr>
          <w:rFonts w:ascii="Times New Roman" w:hAnsi="Times New Roman" w:cs="Times New Roman"/>
          <w:sz w:val="24"/>
          <w:szCs w:val="24"/>
        </w:rPr>
        <w:t>kNN's</w:t>
      </w:r>
      <w:proofErr w:type="spellEnd"/>
      <w:r w:rsidRPr="00C5211C">
        <w:rPr>
          <w:rFonts w:ascii="Times New Roman" w:hAnsi="Times New Roman" w:cs="Times New Roman"/>
          <w:sz w:val="24"/>
          <w:szCs w:val="24"/>
        </w:rPr>
        <w:t xml:space="preserve"> 0.8% sensitivity means only 1 in 125 churners are caught.</w:t>
      </w:r>
    </w:p>
    <w:p w14:paraId="5E55ED16" w14:textId="77777777" w:rsidR="001A39D3" w:rsidRDefault="001A39D3" w:rsidP="00886FE2">
      <w:pPr>
        <w:jc w:val="both"/>
        <w:rPr>
          <w:rFonts w:ascii="Times New Roman" w:hAnsi="Times New Roman" w:cs="Times New Roman"/>
          <w:sz w:val="24"/>
          <w:szCs w:val="24"/>
        </w:rPr>
      </w:pPr>
    </w:p>
    <w:p w14:paraId="63550ADD" w14:textId="61650092" w:rsidR="001A39D3" w:rsidRDefault="000B4E0B" w:rsidP="00886FE2">
      <w:pPr>
        <w:jc w:val="both"/>
        <w:rPr>
          <w:rFonts w:ascii="Times New Roman" w:hAnsi="Times New Roman" w:cs="Times New Roman"/>
          <w:sz w:val="24"/>
          <w:szCs w:val="24"/>
        </w:rPr>
      </w:pPr>
      <w:r w:rsidRPr="000B4E0B">
        <w:rPr>
          <w:rFonts w:ascii="Times New Roman" w:hAnsi="Times New Roman" w:cs="Times New Roman"/>
          <w:noProof/>
          <w:sz w:val="24"/>
          <w:szCs w:val="24"/>
        </w:rPr>
        <w:lastRenderedPageBreak/>
        <w:drawing>
          <wp:inline distT="0" distB="0" distL="0" distR="0" wp14:anchorId="7AD3DD91" wp14:editId="3664771A">
            <wp:extent cx="5486400" cy="3705860"/>
            <wp:effectExtent l="0" t="0" r="0" b="8890"/>
            <wp:docPr id="853400916" name="Picture 1" descr="A graph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00916" name="Picture 1" descr="A graph of a chart&#10;&#10;AI-generated content may be incorrect."/>
                    <pic:cNvPicPr/>
                  </pic:nvPicPr>
                  <pic:blipFill>
                    <a:blip r:embed="rId6"/>
                    <a:stretch>
                      <a:fillRect/>
                    </a:stretch>
                  </pic:blipFill>
                  <pic:spPr>
                    <a:xfrm>
                      <a:off x="0" y="0"/>
                      <a:ext cx="5486400" cy="3705860"/>
                    </a:xfrm>
                    <a:prstGeom prst="rect">
                      <a:avLst/>
                    </a:prstGeom>
                  </pic:spPr>
                </pic:pic>
              </a:graphicData>
            </a:graphic>
          </wp:inline>
        </w:drawing>
      </w:r>
    </w:p>
    <w:p w14:paraId="4F343324" w14:textId="3D7D8D3A" w:rsidR="0001783D" w:rsidRPr="00E54BC2" w:rsidRDefault="00E54BC2" w:rsidP="00886FE2">
      <w:pPr>
        <w:jc w:val="both"/>
        <w:rPr>
          <w:rFonts w:ascii="Times New Roman" w:hAnsi="Times New Roman" w:cs="Times New Roman"/>
          <w:b/>
          <w:bCs/>
          <w:sz w:val="24"/>
          <w:szCs w:val="24"/>
        </w:rPr>
      </w:pPr>
      <w:r w:rsidRPr="00E54BC2">
        <w:rPr>
          <w:rFonts w:ascii="Times New Roman" w:hAnsi="Times New Roman" w:cs="Times New Roman"/>
          <w:b/>
          <w:bCs/>
          <w:sz w:val="24"/>
          <w:szCs w:val="24"/>
        </w:rPr>
        <w:t>6.0 Discussion and Business Implications</w:t>
      </w:r>
    </w:p>
    <w:p w14:paraId="2A1950D2" w14:textId="2D206BC3" w:rsidR="0001783D" w:rsidRPr="00886FE2" w:rsidRDefault="00795B95" w:rsidP="00886FE2">
      <w:pPr>
        <w:jc w:val="both"/>
        <w:rPr>
          <w:rFonts w:ascii="Times New Roman" w:hAnsi="Times New Roman" w:cs="Times New Roman"/>
          <w:sz w:val="24"/>
          <w:szCs w:val="24"/>
        </w:rPr>
      </w:pPr>
      <w:r w:rsidRPr="00886FE2">
        <w:rPr>
          <w:rFonts w:ascii="Times New Roman" w:hAnsi="Times New Roman" w:cs="Times New Roman"/>
          <w:sz w:val="24"/>
          <w:szCs w:val="24"/>
        </w:rPr>
        <w:t xml:space="preserve">Although none of the models accurately detected churners at a scale suitable for operational use, the analysis provides critical business insight. The current dataset does not contain sufficiently strong </w:t>
      </w:r>
      <w:proofErr w:type="spellStart"/>
      <w:r w:rsidRPr="00886FE2">
        <w:rPr>
          <w:rFonts w:ascii="Times New Roman" w:hAnsi="Times New Roman" w:cs="Times New Roman"/>
          <w:sz w:val="24"/>
          <w:szCs w:val="24"/>
        </w:rPr>
        <w:t>behavioural</w:t>
      </w:r>
      <w:proofErr w:type="spellEnd"/>
      <w:r w:rsidRPr="00886FE2">
        <w:rPr>
          <w:rFonts w:ascii="Times New Roman" w:hAnsi="Times New Roman" w:cs="Times New Roman"/>
          <w:sz w:val="24"/>
          <w:szCs w:val="24"/>
        </w:rPr>
        <w:t xml:space="preserve"> or service-quality indicators to distinguish churners from non-churners. Churn in business telecommunications environments is often influenced by contract renewal cycles, pricing structures, network quality, customer complaints, and competitive pressures</w:t>
      </w:r>
      <w:r w:rsidR="00285941">
        <w:rPr>
          <w:rFonts w:ascii="Times New Roman" w:hAnsi="Times New Roman" w:cs="Times New Roman"/>
          <w:sz w:val="24"/>
          <w:szCs w:val="24"/>
        </w:rPr>
        <w:t>,</w:t>
      </w:r>
      <w:r w:rsidR="00B953C9">
        <w:rPr>
          <w:rFonts w:ascii="Times New Roman" w:hAnsi="Times New Roman" w:cs="Times New Roman"/>
          <w:sz w:val="24"/>
          <w:szCs w:val="24"/>
        </w:rPr>
        <w:t xml:space="preserve"> </w:t>
      </w:r>
      <w:r w:rsidRPr="00886FE2">
        <w:rPr>
          <w:rFonts w:ascii="Times New Roman" w:hAnsi="Times New Roman" w:cs="Times New Roman"/>
          <w:sz w:val="24"/>
          <w:szCs w:val="24"/>
        </w:rPr>
        <w:t>factors not captured in the existing dataset.</w:t>
      </w:r>
      <w:r w:rsidR="00E54BC2">
        <w:rPr>
          <w:rFonts w:ascii="Times New Roman" w:hAnsi="Times New Roman" w:cs="Times New Roman"/>
          <w:sz w:val="24"/>
          <w:szCs w:val="24"/>
        </w:rPr>
        <w:t xml:space="preserve"> </w:t>
      </w:r>
      <w:r w:rsidRPr="00886FE2">
        <w:rPr>
          <w:rFonts w:ascii="Times New Roman" w:hAnsi="Times New Roman" w:cs="Times New Roman"/>
          <w:sz w:val="24"/>
          <w:szCs w:val="24"/>
        </w:rPr>
        <w:t>The analysis demonstrates that the company cannot rely on accuracy alone as a success metric for churn prediction. Sensitivity is significantly more important for retention programs, since missing a</w:t>
      </w:r>
      <w:r w:rsidRPr="00886FE2">
        <w:rPr>
          <w:rFonts w:ascii="Times New Roman" w:hAnsi="Times New Roman" w:cs="Times New Roman"/>
          <w:sz w:val="24"/>
          <w:szCs w:val="24"/>
        </w:rPr>
        <w:t xml:space="preserve"> churner is more costly than incorrectly </w:t>
      </w:r>
      <w:r w:rsidRPr="00886FE2">
        <w:rPr>
          <w:rFonts w:ascii="Times New Roman" w:hAnsi="Times New Roman" w:cs="Times New Roman"/>
          <w:sz w:val="24"/>
          <w:szCs w:val="24"/>
        </w:rPr>
        <w:t>flagging a customer who intends to stay.</w:t>
      </w:r>
    </w:p>
    <w:p w14:paraId="283E637B" w14:textId="04D398CE" w:rsidR="0001783D" w:rsidRPr="00E54BC2" w:rsidRDefault="00E54BC2" w:rsidP="00886FE2">
      <w:pPr>
        <w:jc w:val="both"/>
        <w:rPr>
          <w:rFonts w:ascii="Times New Roman" w:hAnsi="Times New Roman" w:cs="Times New Roman"/>
          <w:b/>
          <w:bCs/>
          <w:sz w:val="24"/>
          <w:szCs w:val="24"/>
        </w:rPr>
      </w:pPr>
      <w:r w:rsidRPr="00E54BC2">
        <w:rPr>
          <w:rFonts w:ascii="Times New Roman" w:hAnsi="Times New Roman" w:cs="Times New Roman"/>
          <w:b/>
          <w:bCs/>
          <w:sz w:val="24"/>
          <w:szCs w:val="24"/>
        </w:rPr>
        <w:t xml:space="preserve">6.1 </w:t>
      </w:r>
      <w:r w:rsidR="00B953C9" w:rsidRPr="00E54BC2">
        <w:rPr>
          <w:rFonts w:ascii="Times New Roman" w:hAnsi="Times New Roman" w:cs="Times New Roman"/>
          <w:b/>
          <w:bCs/>
          <w:sz w:val="24"/>
          <w:szCs w:val="24"/>
        </w:rPr>
        <w:t>Key Take Aways</w:t>
      </w:r>
    </w:p>
    <w:p w14:paraId="5B561A51" w14:textId="77777777" w:rsidR="00B953C9" w:rsidRPr="00B953C9" w:rsidRDefault="00B953C9" w:rsidP="00B953C9">
      <w:pPr>
        <w:pStyle w:val="ListParagraph"/>
        <w:numPr>
          <w:ilvl w:val="0"/>
          <w:numId w:val="24"/>
        </w:numPr>
        <w:spacing w:before="240" w:after="0"/>
        <w:rPr>
          <w:sz w:val="24"/>
          <w:szCs w:val="24"/>
        </w:rPr>
      </w:pPr>
      <w:r w:rsidRPr="00B953C9">
        <w:rPr>
          <w:rFonts w:ascii="Times New Roman" w:eastAsia="Times New Roman" w:hAnsi="Times New Roman" w:cs="Times New Roman"/>
          <w:sz w:val="24"/>
          <w:szCs w:val="24"/>
        </w:rPr>
        <w:t>We now understand tha</w:t>
      </w:r>
      <w:r w:rsidRPr="004A4CC5">
        <w:rPr>
          <w:rFonts w:ascii="Times New Roman" w:eastAsia="Times New Roman" w:hAnsi="Times New Roman" w:cs="Times New Roman"/>
          <w:sz w:val="24"/>
          <w:szCs w:val="24"/>
        </w:rPr>
        <w:t>t data quality and class balance are major constraints.</w:t>
      </w:r>
      <w:r w:rsidRPr="00B953C9">
        <w:rPr>
          <w:rFonts w:ascii="Times New Roman" w:eastAsia="Times New Roman" w:hAnsi="Times New Roman" w:cs="Times New Roman"/>
          <w:sz w:val="24"/>
          <w:szCs w:val="24"/>
        </w:rPr>
        <w:br/>
      </w:r>
    </w:p>
    <w:p w14:paraId="113C7051" w14:textId="77777777" w:rsidR="00B953C9" w:rsidRPr="00B953C9" w:rsidRDefault="00B953C9" w:rsidP="00B953C9">
      <w:pPr>
        <w:pStyle w:val="ListParagraph"/>
        <w:numPr>
          <w:ilvl w:val="0"/>
          <w:numId w:val="24"/>
        </w:numPr>
        <w:spacing w:after="0"/>
        <w:rPr>
          <w:sz w:val="24"/>
          <w:szCs w:val="24"/>
        </w:rPr>
      </w:pPr>
      <w:r w:rsidRPr="00BD337A">
        <w:rPr>
          <w:rFonts w:ascii="Times New Roman" w:eastAsia="Times New Roman" w:hAnsi="Times New Roman" w:cs="Times New Roman"/>
          <w:sz w:val="24"/>
          <w:szCs w:val="24"/>
        </w:rPr>
        <w:t xml:space="preserve">Some features like </w:t>
      </w:r>
      <w:proofErr w:type="spellStart"/>
      <w:r w:rsidRPr="00BD337A">
        <w:rPr>
          <w:rFonts w:ascii="Times New Roman" w:eastAsia="Times New Roman" w:hAnsi="Times New Roman" w:cs="Times New Roman"/>
          <w:sz w:val="24"/>
          <w:szCs w:val="24"/>
        </w:rPr>
        <w:t>avg_mobile_revenue</w:t>
      </w:r>
      <w:proofErr w:type="spellEnd"/>
      <w:r w:rsidRPr="00BD337A">
        <w:rPr>
          <w:rFonts w:ascii="Times New Roman" w:eastAsia="Times New Roman" w:hAnsi="Times New Roman" w:cs="Times New Roman"/>
          <w:sz w:val="24"/>
          <w:szCs w:val="24"/>
        </w:rPr>
        <w:t xml:space="preserve"> and segment dummies appear in the logistic regression and tree splits and can be further explored as potential risk indicators.</w:t>
      </w:r>
      <w:r w:rsidRPr="00B953C9">
        <w:rPr>
          <w:rFonts w:ascii="Times New Roman" w:eastAsia="Times New Roman" w:hAnsi="Times New Roman" w:cs="Times New Roman"/>
          <w:sz w:val="24"/>
          <w:szCs w:val="24"/>
        </w:rPr>
        <w:br/>
      </w:r>
    </w:p>
    <w:p w14:paraId="51A43652" w14:textId="47D825E5" w:rsidR="00B953C9" w:rsidRPr="00285941" w:rsidRDefault="00B953C9" w:rsidP="00B953C9">
      <w:pPr>
        <w:pStyle w:val="ListParagraph"/>
        <w:numPr>
          <w:ilvl w:val="0"/>
          <w:numId w:val="24"/>
        </w:numPr>
        <w:spacing w:after="240"/>
        <w:rPr>
          <w:rFonts w:ascii="Arial" w:eastAsia="Arial" w:hAnsi="Arial" w:cs="Arial"/>
          <w:sz w:val="24"/>
          <w:szCs w:val="24"/>
        </w:rPr>
      </w:pPr>
      <w:r w:rsidRPr="00B953C9">
        <w:rPr>
          <w:rFonts w:ascii="Times New Roman" w:eastAsia="Times New Roman" w:hAnsi="Times New Roman" w:cs="Times New Roman"/>
          <w:sz w:val="24"/>
          <w:szCs w:val="24"/>
        </w:rPr>
        <w:lastRenderedPageBreak/>
        <w:t>The modeling pipeline (cleaning, dummy encoding, hyperparameter tuning, ensemble) i</w:t>
      </w:r>
      <w:r w:rsidR="008904FA">
        <w:rPr>
          <w:rFonts w:ascii="Times New Roman" w:eastAsia="Times New Roman" w:hAnsi="Times New Roman" w:cs="Times New Roman"/>
          <w:sz w:val="24"/>
          <w:szCs w:val="24"/>
        </w:rPr>
        <w:t>f</w:t>
      </w:r>
      <w:r w:rsidRPr="00B953C9">
        <w:rPr>
          <w:rFonts w:ascii="Times New Roman" w:eastAsia="Times New Roman" w:hAnsi="Times New Roman" w:cs="Times New Roman"/>
          <w:sz w:val="24"/>
          <w:szCs w:val="24"/>
        </w:rPr>
        <w:t xml:space="preserve"> implemented correctly</w:t>
      </w:r>
      <w:r w:rsidR="008904FA">
        <w:rPr>
          <w:rFonts w:ascii="Times New Roman" w:eastAsia="Times New Roman" w:hAnsi="Times New Roman" w:cs="Times New Roman"/>
          <w:sz w:val="24"/>
          <w:szCs w:val="24"/>
        </w:rPr>
        <w:t xml:space="preserve">, </w:t>
      </w:r>
      <w:r w:rsidRPr="00B953C9">
        <w:rPr>
          <w:rFonts w:ascii="Times New Roman" w:eastAsia="Times New Roman" w:hAnsi="Times New Roman" w:cs="Times New Roman"/>
          <w:sz w:val="24"/>
          <w:szCs w:val="24"/>
        </w:rPr>
        <w:t xml:space="preserve">can serve as </w:t>
      </w:r>
      <w:r w:rsidRPr="00E54BC2">
        <w:rPr>
          <w:rFonts w:ascii="Times New Roman" w:eastAsia="Times New Roman" w:hAnsi="Times New Roman" w:cs="Times New Roman"/>
          <w:sz w:val="24"/>
          <w:szCs w:val="24"/>
        </w:rPr>
        <w:t xml:space="preserve">a foundation for more advanced churn modeling. </w:t>
      </w:r>
    </w:p>
    <w:p w14:paraId="671359F9" w14:textId="77777777" w:rsidR="00285941" w:rsidRPr="00E54BC2" w:rsidRDefault="00285941" w:rsidP="00B953C9">
      <w:pPr>
        <w:pStyle w:val="ListParagraph"/>
        <w:numPr>
          <w:ilvl w:val="0"/>
          <w:numId w:val="24"/>
        </w:numPr>
        <w:spacing w:after="240"/>
        <w:rPr>
          <w:rFonts w:ascii="Arial" w:eastAsia="Arial" w:hAnsi="Arial" w:cs="Arial"/>
          <w:sz w:val="24"/>
          <w:szCs w:val="24"/>
        </w:rPr>
      </w:pPr>
    </w:p>
    <w:p w14:paraId="351647B5" w14:textId="508096DE" w:rsidR="00B953C9" w:rsidRPr="00B953C9" w:rsidRDefault="00E54BC2" w:rsidP="00B953C9">
      <w:pPr>
        <w:spacing w:after="240"/>
        <w:ind w:left="360"/>
        <w:rPr>
          <w:rFonts w:ascii="Arial" w:eastAsia="Arial" w:hAnsi="Arial" w:cs="Arial"/>
          <w:b/>
          <w:bCs/>
          <w:sz w:val="24"/>
          <w:szCs w:val="24"/>
        </w:rPr>
      </w:pPr>
      <w:r>
        <w:rPr>
          <w:rFonts w:ascii="Times New Roman" w:eastAsia="Times New Roman" w:hAnsi="Times New Roman" w:cs="Times New Roman"/>
          <w:b/>
          <w:bCs/>
          <w:sz w:val="24"/>
          <w:szCs w:val="24"/>
        </w:rPr>
        <w:t xml:space="preserve">6.2 </w:t>
      </w:r>
      <w:r w:rsidR="00B953C9" w:rsidRPr="00B953C9">
        <w:rPr>
          <w:rFonts w:ascii="Times New Roman" w:eastAsia="Times New Roman" w:hAnsi="Times New Roman" w:cs="Times New Roman"/>
          <w:b/>
          <w:bCs/>
          <w:sz w:val="24"/>
          <w:szCs w:val="24"/>
        </w:rPr>
        <w:t>Analysis Limitations</w:t>
      </w:r>
    </w:p>
    <w:p w14:paraId="32C9B263" w14:textId="5C7A95AE" w:rsidR="00B953C9" w:rsidRPr="00E54BC2" w:rsidRDefault="00B953C9" w:rsidP="00B953C9">
      <w:pPr>
        <w:numPr>
          <w:ilvl w:val="0"/>
          <w:numId w:val="22"/>
        </w:numPr>
        <w:spacing w:before="240" w:after="0"/>
        <w:rPr>
          <w:sz w:val="24"/>
          <w:szCs w:val="24"/>
        </w:rPr>
      </w:pPr>
      <w:r w:rsidRPr="00E54BC2">
        <w:rPr>
          <w:rFonts w:ascii="Times New Roman" w:eastAsia="Times New Roman" w:hAnsi="Times New Roman" w:cs="Times New Roman"/>
          <w:sz w:val="24"/>
          <w:szCs w:val="24"/>
        </w:rPr>
        <w:t>Severe class imbalance (93.5% vs. 6.5%)</w:t>
      </w:r>
      <w:r w:rsidRPr="00E54BC2">
        <w:rPr>
          <w:rFonts w:ascii="Times New Roman" w:eastAsia="Times New Roman" w:hAnsi="Times New Roman" w:cs="Times New Roman"/>
          <w:sz w:val="24"/>
          <w:szCs w:val="24"/>
        </w:rPr>
        <w:br/>
        <w:t>Models default to predicting “No churn” because that minimizes error.</w:t>
      </w:r>
      <w:r w:rsidRPr="00E54BC2">
        <w:rPr>
          <w:rFonts w:ascii="Times New Roman" w:eastAsia="Times New Roman" w:hAnsi="Times New Roman" w:cs="Times New Roman"/>
          <w:sz w:val="24"/>
          <w:szCs w:val="24"/>
        </w:rPr>
        <w:br/>
      </w:r>
    </w:p>
    <w:p w14:paraId="7ECD4C50" w14:textId="650DC63A" w:rsidR="00B953C9" w:rsidRPr="00E54BC2" w:rsidRDefault="00B953C9" w:rsidP="00B953C9">
      <w:pPr>
        <w:numPr>
          <w:ilvl w:val="0"/>
          <w:numId w:val="22"/>
        </w:numPr>
        <w:spacing w:after="0"/>
        <w:rPr>
          <w:sz w:val="24"/>
          <w:szCs w:val="24"/>
        </w:rPr>
      </w:pPr>
      <w:r w:rsidRPr="00E54BC2">
        <w:rPr>
          <w:rFonts w:ascii="Times New Roman" w:eastAsia="Times New Roman" w:hAnsi="Times New Roman" w:cs="Times New Roman"/>
          <w:sz w:val="24"/>
          <w:szCs w:val="24"/>
        </w:rPr>
        <w:t>Limited feature richness</w:t>
      </w:r>
      <w:r w:rsidRPr="00E54BC2">
        <w:rPr>
          <w:rFonts w:ascii="Times New Roman" w:eastAsia="Times New Roman" w:hAnsi="Times New Roman" w:cs="Times New Roman"/>
          <w:sz w:val="24"/>
          <w:szCs w:val="24"/>
        </w:rPr>
        <w:br/>
        <w:t>No usage, complaint, tenure, or contract information is present, which are often crucial for churn prediction.</w:t>
      </w:r>
      <w:r w:rsidRPr="00E54BC2">
        <w:rPr>
          <w:rFonts w:ascii="Times New Roman" w:eastAsia="Times New Roman" w:hAnsi="Times New Roman" w:cs="Times New Roman"/>
          <w:sz w:val="24"/>
          <w:szCs w:val="24"/>
        </w:rPr>
        <w:br/>
      </w:r>
    </w:p>
    <w:p w14:paraId="24F59CCA" w14:textId="6C67CC19" w:rsidR="00B953C9" w:rsidRPr="00E54BC2" w:rsidRDefault="00B953C9" w:rsidP="00B953C9">
      <w:pPr>
        <w:numPr>
          <w:ilvl w:val="0"/>
          <w:numId w:val="22"/>
        </w:numPr>
        <w:spacing w:after="0"/>
        <w:rPr>
          <w:sz w:val="24"/>
          <w:szCs w:val="24"/>
        </w:rPr>
      </w:pPr>
      <w:r w:rsidRPr="00E54BC2">
        <w:rPr>
          <w:rFonts w:ascii="Times New Roman" w:eastAsia="Times New Roman" w:hAnsi="Times New Roman" w:cs="Times New Roman"/>
          <w:sz w:val="24"/>
          <w:szCs w:val="24"/>
        </w:rPr>
        <w:t>Single train-test split</w:t>
      </w:r>
      <w:r w:rsidRPr="00E54BC2">
        <w:rPr>
          <w:rFonts w:ascii="Times New Roman" w:eastAsia="Times New Roman" w:hAnsi="Times New Roman" w:cs="Times New Roman"/>
          <w:sz w:val="24"/>
          <w:szCs w:val="24"/>
        </w:rPr>
        <w:br/>
        <w:t>We used one 60/40 split; repeated cross-validation would be more robust.</w:t>
      </w:r>
      <w:r w:rsidRPr="00E54BC2">
        <w:rPr>
          <w:rFonts w:ascii="Times New Roman" w:eastAsia="Times New Roman" w:hAnsi="Times New Roman" w:cs="Times New Roman"/>
          <w:sz w:val="24"/>
          <w:szCs w:val="24"/>
        </w:rPr>
        <w:br/>
      </w:r>
    </w:p>
    <w:p w14:paraId="7D8CB171" w14:textId="6AC6BA37" w:rsidR="00B953C9" w:rsidRPr="00E54BC2" w:rsidRDefault="00B953C9" w:rsidP="00B953C9">
      <w:pPr>
        <w:numPr>
          <w:ilvl w:val="0"/>
          <w:numId w:val="22"/>
        </w:numPr>
        <w:spacing w:after="0"/>
        <w:rPr>
          <w:sz w:val="24"/>
          <w:szCs w:val="24"/>
        </w:rPr>
      </w:pPr>
      <w:r w:rsidRPr="00E54BC2">
        <w:rPr>
          <w:rFonts w:ascii="Times New Roman" w:eastAsia="Times New Roman" w:hAnsi="Times New Roman" w:cs="Times New Roman"/>
          <w:sz w:val="24"/>
          <w:szCs w:val="24"/>
        </w:rPr>
        <w:t>Default probability threshold (0.5)</w:t>
      </w:r>
      <w:r w:rsidRPr="00E54BC2">
        <w:rPr>
          <w:rFonts w:ascii="Times New Roman" w:eastAsia="Times New Roman" w:hAnsi="Times New Roman" w:cs="Times New Roman"/>
          <w:sz w:val="24"/>
          <w:szCs w:val="24"/>
        </w:rPr>
        <w:br/>
        <w:t>We did not yet operationally tune a lower threshold (e.g., 0.3) inside these R models; doing so could trade specificity for better sensitivity.</w:t>
      </w:r>
      <w:r w:rsidRPr="00E54BC2">
        <w:rPr>
          <w:rFonts w:ascii="Times New Roman" w:eastAsia="Times New Roman" w:hAnsi="Times New Roman" w:cs="Times New Roman"/>
          <w:sz w:val="24"/>
          <w:szCs w:val="24"/>
        </w:rPr>
        <w:br/>
      </w:r>
    </w:p>
    <w:p w14:paraId="6124C994" w14:textId="64E2D08E" w:rsidR="00B953C9" w:rsidRDefault="00B953C9" w:rsidP="00E54BC2">
      <w:pPr>
        <w:numPr>
          <w:ilvl w:val="0"/>
          <w:numId w:val="22"/>
        </w:numPr>
        <w:spacing w:after="240"/>
        <w:rPr>
          <w:rFonts w:ascii="Arial" w:eastAsia="Arial" w:hAnsi="Arial" w:cs="Arial"/>
          <w:sz w:val="24"/>
          <w:szCs w:val="24"/>
        </w:rPr>
      </w:pPr>
      <w:r w:rsidRPr="00E54BC2">
        <w:rPr>
          <w:rFonts w:ascii="Times New Roman" w:eastAsia="Times New Roman" w:hAnsi="Times New Roman" w:cs="Times New Roman"/>
          <w:sz w:val="24"/>
          <w:szCs w:val="24"/>
        </w:rPr>
        <w:t>No explicit imbalance techniques used</w:t>
      </w:r>
      <w:r w:rsidRPr="00E54BC2">
        <w:rPr>
          <w:rFonts w:ascii="Times New Roman" w:eastAsia="Times New Roman" w:hAnsi="Times New Roman" w:cs="Times New Roman"/>
          <w:sz w:val="24"/>
          <w:szCs w:val="24"/>
        </w:rPr>
        <w:br/>
        <w:t>We did not apply SMOTE, under-sampling, or class weights in this R workflow.</w:t>
      </w:r>
    </w:p>
    <w:p w14:paraId="14CB6F73" w14:textId="77777777" w:rsidR="00E54BC2" w:rsidRPr="00E54BC2" w:rsidRDefault="00E54BC2" w:rsidP="00E54BC2">
      <w:pPr>
        <w:spacing w:after="240"/>
        <w:rPr>
          <w:rFonts w:ascii="Arial" w:eastAsia="Arial" w:hAnsi="Arial" w:cs="Arial"/>
          <w:sz w:val="24"/>
          <w:szCs w:val="24"/>
        </w:rPr>
      </w:pPr>
    </w:p>
    <w:p w14:paraId="7C7B1B54" w14:textId="73DD4FED" w:rsidR="0001783D" w:rsidRPr="00E54BC2" w:rsidRDefault="00E54BC2" w:rsidP="00886FE2">
      <w:pPr>
        <w:jc w:val="both"/>
        <w:rPr>
          <w:rFonts w:ascii="Times New Roman" w:hAnsi="Times New Roman" w:cs="Times New Roman"/>
          <w:b/>
          <w:bCs/>
          <w:sz w:val="24"/>
          <w:szCs w:val="24"/>
        </w:rPr>
      </w:pPr>
      <w:r w:rsidRPr="00E54BC2">
        <w:rPr>
          <w:rFonts w:ascii="Times New Roman" w:hAnsi="Times New Roman" w:cs="Times New Roman"/>
          <w:b/>
          <w:bCs/>
          <w:sz w:val="24"/>
          <w:szCs w:val="24"/>
        </w:rPr>
        <w:t>7.0 Recommendations and Future Directions</w:t>
      </w:r>
    </w:p>
    <w:p w14:paraId="79DA681A" w14:textId="3C48A759" w:rsidR="00B636F4" w:rsidRPr="00B636F4" w:rsidRDefault="00B636F4" w:rsidP="00B636F4">
      <w:pPr>
        <w:jc w:val="both"/>
        <w:rPr>
          <w:rFonts w:ascii="Times New Roman" w:hAnsi="Times New Roman" w:cs="Times New Roman"/>
          <w:sz w:val="24"/>
          <w:szCs w:val="24"/>
        </w:rPr>
      </w:pPr>
      <w:r w:rsidRPr="00B636F4">
        <w:rPr>
          <w:rFonts w:ascii="Times New Roman" w:hAnsi="Times New Roman" w:cs="Times New Roman"/>
          <w:sz w:val="24"/>
          <w:szCs w:val="24"/>
        </w:rPr>
        <w:t>1 Fix class imbalance</w:t>
      </w:r>
    </w:p>
    <w:p w14:paraId="4AD8937F" w14:textId="77777777" w:rsidR="00B636F4" w:rsidRPr="00B636F4" w:rsidRDefault="00B636F4" w:rsidP="00B636F4">
      <w:pPr>
        <w:numPr>
          <w:ilvl w:val="0"/>
          <w:numId w:val="25"/>
        </w:numPr>
        <w:jc w:val="both"/>
        <w:rPr>
          <w:rFonts w:ascii="Times New Roman" w:hAnsi="Times New Roman" w:cs="Times New Roman"/>
          <w:sz w:val="24"/>
          <w:szCs w:val="24"/>
        </w:rPr>
      </w:pPr>
      <w:r w:rsidRPr="00B636F4">
        <w:rPr>
          <w:rFonts w:ascii="Times New Roman" w:hAnsi="Times New Roman" w:cs="Times New Roman"/>
          <w:sz w:val="24"/>
          <w:szCs w:val="24"/>
        </w:rPr>
        <w:t>Action: Rebalance the churn vs non</w:t>
      </w:r>
      <w:r w:rsidRPr="00B636F4">
        <w:rPr>
          <w:rFonts w:ascii="Times New Roman" w:hAnsi="Times New Roman" w:cs="Times New Roman"/>
          <w:sz w:val="24"/>
          <w:szCs w:val="24"/>
        </w:rPr>
        <w:noBreakHyphen/>
        <w:t>churn data and adjust the decision rule.</w:t>
      </w:r>
    </w:p>
    <w:p w14:paraId="719F5842" w14:textId="760B91E8" w:rsidR="00B636F4" w:rsidRPr="00B636F4" w:rsidRDefault="00B636F4" w:rsidP="00B636F4">
      <w:pPr>
        <w:numPr>
          <w:ilvl w:val="0"/>
          <w:numId w:val="25"/>
        </w:numPr>
        <w:jc w:val="both"/>
        <w:rPr>
          <w:rFonts w:ascii="Times New Roman" w:hAnsi="Times New Roman" w:cs="Times New Roman"/>
          <w:sz w:val="24"/>
          <w:szCs w:val="24"/>
        </w:rPr>
      </w:pPr>
      <w:r w:rsidRPr="00B636F4">
        <w:rPr>
          <w:rFonts w:ascii="Times New Roman" w:hAnsi="Times New Roman" w:cs="Times New Roman"/>
          <w:sz w:val="24"/>
          <w:szCs w:val="24"/>
        </w:rPr>
        <w:t xml:space="preserve">How: Apply oversampling (e.g., SMOTE) or </w:t>
      </w:r>
      <w:r w:rsidR="00C84DAC" w:rsidRPr="00B636F4">
        <w:rPr>
          <w:rFonts w:ascii="Times New Roman" w:hAnsi="Times New Roman" w:cs="Times New Roman"/>
          <w:sz w:val="24"/>
          <w:szCs w:val="24"/>
        </w:rPr>
        <w:t>under sampling</w:t>
      </w:r>
      <w:r w:rsidRPr="00B636F4">
        <w:rPr>
          <w:rFonts w:ascii="Times New Roman" w:hAnsi="Times New Roman" w:cs="Times New Roman"/>
          <w:sz w:val="24"/>
          <w:szCs w:val="24"/>
        </w:rPr>
        <w:t>, use cost</w:t>
      </w:r>
      <w:r w:rsidRPr="00B636F4">
        <w:rPr>
          <w:rFonts w:ascii="Times New Roman" w:hAnsi="Times New Roman" w:cs="Times New Roman"/>
          <w:sz w:val="24"/>
          <w:szCs w:val="24"/>
        </w:rPr>
        <w:noBreakHyphen/>
        <w:t>sensitive training that penalizes missed churners more, and lower the churn probability threshold (for example from 0.5 to around 0.3) so more at</w:t>
      </w:r>
      <w:r w:rsidRPr="00B636F4">
        <w:rPr>
          <w:rFonts w:ascii="Times New Roman" w:hAnsi="Times New Roman" w:cs="Times New Roman"/>
          <w:sz w:val="24"/>
          <w:szCs w:val="24"/>
        </w:rPr>
        <w:noBreakHyphen/>
        <w:t>risk customers are flagged.</w:t>
      </w:r>
    </w:p>
    <w:p w14:paraId="0909D61D" w14:textId="647801E9" w:rsidR="00B636F4" w:rsidRPr="00B636F4" w:rsidRDefault="00B636F4" w:rsidP="00B636F4">
      <w:pPr>
        <w:jc w:val="both"/>
        <w:rPr>
          <w:rFonts w:ascii="Times New Roman" w:hAnsi="Times New Roman" w:cs="Times New Roman"/>
          <w:sz w:val="24"/>
          <w:szCs w:val="24"/>
        </w:rPr>
      </w:pPr>
      <w:r w:rsidRPr="00B636F4">
        <w:rPr>
          <w:rFonts w:ascii="Times New Roman" w:hAnsi="Times New Roman" w:cs="Times New Roman"/>
          <w:sz w:val="24"/>
          <w:szCs w:val="24"/>
        </w:rPr>
        <w:t>2 Use stronger models</w:t>
      </w:r>
    </w:p>
    <w:p w14:paraId="5967CD02" w14:textId="77777777" w:rsidR="00B636F4" w:rsidRPr="00B636F4" w:rsidRDefault="00B636F4" w:rsidP="00B636F4">
      <w:pPr>
        <w:numPr>
          <w:ilvl w:val="0"/>
          <w:numId w:val="26"/>
        </w:numPr>
        <w:jc w:val="both"/>
        <w:rPr>
          <w:rFonts w:ascii="Times New Roman" w:hAnsi="Times New Roman" w:cs="Times New Roman"/>
          <w:sz w:val="24"/>
          <w:szCs w:val="24"/>
        </w:rPr>
      </w:pPr>
      <w:r w:rsidRPr="00B636F4">
        <w:rPr>
          <w:rFonts w:ascii="Times New Roman" w:hAnsi="Times New Roman" w:cs="Times New Roman"/>
          <w:sz w:val="24"/>
          <w:szCs w:val="24"/>
        </w:rPr>
        <w:t>Action: Upgrade the modeling approach while keeping the current pipeline.</w:t>
      </w:r>
    </w:p>
    <w:p w14:paraId="7E30A196" w14:textId="77777777" w:rsidR="00B636F4" w:rsidRPr="00B636F4" w:rsidRDefault="00B636F4" w:rsidP="00B636F4">
      <w:pPr>
        <w:numPr>
          <w:ilvl w:val="0"/>
          <w:numId w:val="26"/>
        </w:numPr>
        <w:jc w:val="both"/>
        <w:rPr>
          <w:rFonts w:ascii="Times New Roman" w:hAnsi="Times New Roman" w:cs="Times New Roman"/>
          <w:sz w:val="24"/>
          <w:szCs w:val="24"/>
        </w:rPr>
      </w:pPr>
      <w:r w:rsidRPr="00B636F4">
        <w:rPr>
          <w:rFonts w:ascii="Times New Roman" w:hAnsi="Times New Roman" w:cs="Times New Roman"/>
          <w:sz w:val="24"/>
          <w:szCs w:val="24"/>
        </w:rPr>
        <w:t xml:space="preserve">How: Test Random Forests (with tuned depth and class weights), gradient boosting models such as </w:t>
      </w:r>
      <w:proofErr w:type="spellStart"/>
      <w:r w:rsidRPr="00B636F4">
        <w:rPr>
          <w:rFonts w:ascii="Times New Roman" w:hAnsi="Times New Roman" w:cs="Times New Roman"/>
          <w:sz w:val="24"/>
          <w:szCs w:val="24"/>
        </w:rPr>
        <w:t>XGBoost</w:t>
      </w:r>
      <w:proofErr w:type="spellEnd"/>
      <w:r w:rsidRPr="00B636F4">
        <w:rPr>
          <w:rFonts w:ascii="Times New Roman" w:hAnsi="Times New Roman" w:cs="Times New Roman"/>
          <w:sz w:val="24"/>
          <w:szCs w:val="24"/>
        </w:rPr>
        <w:t xml:space="preserve"> or </w:t>
      </w:r>
      <w:proofErr w:type="spellStart"/>
      <w:r w:rsidRPr="00B636F4">
        <w:rPr>
          <w:rFonts w:ascii="Times New Roman" w:hAnsi="Times New Roman" w:cs="Times New Roman"/>
          <w:sz w:val="24"/>
          <w:szCs w:val="24"/>
        </w:rPr>
        <w:t>LightGBM</w:t>
      </w:r>
      <w:proofErr w:type="spellEnd"/>
      <w:r w:rsidRPr="00B636F4">
        <w:rPr>
          <w:rFonts w:ascii="Times New Roman" w:hAnsi="Times New Roman" w:cs="Times New Roman"/>
          <w:sz w:val="24"/>
          <w:szCs w:val="24"/>
        </w:rPr>
        <w:t xml:space="preserve"> with imbalance</w:t>
      </w:r>
      <w:r w:rsidRPr="00B636F4">
        <w:rPr>
          <w:rFonts w:ascii="Times New Roman" w:hAnsi="Times New Roman" w:cs="Times New Roman"/>
          <w:sz w:val="24"/>
          <w:szCs w:val="24"/>
        </w:rPr>
        <w:noBreakHyphen/>
        <w:t xml:space="preserve">aware settings, and </w:t>
      </w:r>
      <w:r w:rsidRPr="00B636F4">
        <w:rPr>
          <w:rFonts w:ascii="Times New Roman" w:hAnsi="Times New Roman" w:cs="Times New Roman"/>
          <w:sz w:val="24"/>
          <w:szCs w:val="24"/>
        </w:rPr>
        <w:lastRenderedPageBreak/>
        <w:t>regularized logistic regression (LASSO/Ridge) with class weights to capture more complex churn patterns.</w:t>
      </w:r>
    </w:p>
    <w:p w14:paraId="2AB3EBDC" w14:textId="6F1192FC" w:rsidR="00B636F4" w:rsidRPr="00B636F4" w:rsidRDefault="00E54BC2" w:rsidP="00B636F4">
      <w:pPr>
        <w:jc w:val="both"/>
        <w:rPr>
          <w:rFonts w:ascii="Times New Roman" w:hAnsi="Times New Roman" w:cs="Times New Roman"/>
          <w:sz w:val="24"/>
          <w:szCs w:val="24"/>
        </w:rPr>
      </w:pPr>
      <w:r w:rsidRPr="00B636F4">
        <w:rPr>
          <w:rFonts w:ascii="Times New Roman" w:hAnsi="Times New Roman" w:cs="Times New Roman"/>
          <w:sz w:val="24"/>
          <w:szCs w:val="24"/>
        </w:rPr>
        <w:t>3 Improve</w:t>
      </w:r>
      <w:r w:rsidR="00B636F4" w:rsidRPr="00B636F4">
        <w:rPr>
          <w:rFonts w:ascii="Times New Roman" w:hAnsi="Times New Roman" w:cs="Times New Roman"/>
          <w:sz w:val="24"/>
          <w:szCs w:val="24"/>
        </w:rPr>
        <w:t xml:space="preserve"> data and features</w:t>
      </w:r>
    </w:p>
    <w:p w14:paraId="536C0DD8" w14:textId="77777777" w:rsidR="00B636F4" w:rsidRPr="00B636F4" w:rsidRDefault="00B636F4" w:rsidP="00B636F4">
      <w:pPr>
        <w:numPr>
          <w:ilvl w:val="0"/>
          <w:numId w:val="27"/>
        </w:numPr>
        <w:jc w:val="both"/>
        <w:rPr>
          <w:rFonts w:ascii="Times New Roman" w:hAnsi="Times New Roman" w:cs="Times New Roman"/>
          <w:sz w:val="24"/>
          <w:szCs w:val="24"/>
        </w:rPr>
      </w:pPr>
      <w:r w:rsidRPr="00B636F4">
        <w:rPr>
          <w:rFonts w:ascii="Times New Roman" w:hAnsi="Times New Roman" w:cs="Times New Roman"/>
          <w:sz w:val="24"/>
          <w:szCs w:val="24"/>
        </w:rPr>
        <w:t>Action: Enrich the dataset with behavior and lifecycle features that better explain churn.</w:t>
      </w:r>
    </w:p>
    <w:p w14:paraId="1920B45D" w14:textId="7CB3A99C" w:rsidR="00B953C9" w:rsidRPr="006A62C6" w:rsidRDefault="00B636F4" w:rsidP="00886FE2">
      <w:pPr>
        <w:numPr>
          <w:ilvl w:val="0"/>
          <w:numId w:val="27"/>
        </w:numPr>
        <w:jc w:val="both"/>
        <w:rPr>
          <w:rFonts w:ascii="Times New Roman" w:hAnsi="Times New Roman" w:cs="Times New Roman"/>
          <w:sz w:val="24"/>
          <w:szCs w:val="24"/>
        </w:rPr>
      </w:pPr>
      <w:r w:rsidRPr="00B636F4">
        <w:rPr>
          <w:rFonts w:ascii="Times New Roman" w:hAnsi="Times New Roman" w:cs="Times New Roman"/>
          <w:sz w:val="24"/>
          <w:szCs w:val="24"/>
        </w:rPr>
        <w:t>How: Add variables such as tenure, contract/renewal dates, payment behavior, service quality metrics, customer</w:t>
      </w:r>
      <w:r w:rsidRPr="00B636F4">
        <w:rPr>
          <w:rFonts w:ascii="Times New Roman" w:hAnsi="Times New Roman" w:cs="Times New Roman"/>
          <w:sz w:val="24"/>
          <w:szCs w:val="24"/>
        </w:rPr>
        <w:noBreakHyphen/>
        <w:t>care interactions, and product mix so models can distinguish truly at</w:t>
      </w:r>
      <w:r w:rsidRPr="00B636F4">
        <w:rPr>
          <w:rFonts w:ascii="Times New Roman" w:hAnsi="Times New Roman" w:cs="Times New Roman"/>
          <w:sz w:val="24"/>
          <w:szCs w:val="24"/>
        </w:rPr>
        <w:noBreakHyphen/>
        <w:t>risk customers from stable ones.</w:t>
      </w:r>
    </w:p>
    <w:p w14:paraId="3B8C4087" w14:textId="0A5091C0" w:rsidR="0001783D" w:rsidRPr="00E54BC2" w:rsidRDefault="00E54BC2" w:rsidP="00886FE2">
      <w:pPr>
        <w:jc w:val="both"/>
        <w:rPr>
          <w:rFonts w:ascii="Times New Roman" w:hAnsi="Times New Roman" w:cs="Times New Roman"/>
          <w:b/>
          <w:bCs/>
          <w:sz w:val="24"/>
          <w:szCs w:val="24"/>
        </w:rPr>
      </w:pPr>
      <w:r w:rsidRPr="00E54BC2">
        <w:rPr>
          <w:rFonts w:ascii="Times New Roman" w:hAnsi="Times New Roman" w:cs="Times New Roman"/>
          <w:b/>
          <w:bCs/>
          <w:sz w:val="24"/>
          <w:szCs w:val="24"/>
        </w:rPr>
        <w:t>8.0 Conclusion</w:t>
      </w:r>
    </w:p>
    <w:p w14:paraId="096E6F75" w14:textId="16239D6D" w:rsidR="00C84DAC" w:rsidRPr="00C84DAC" w:rsidRDefault="00C84DAC" w:rsidP="00C84DAC">
      <w:pPr>
        <w:jc w:val="both"/>
        <w:rPr>
          <w:rFonts w:ascii="Times New Roman" w:hAnsi="Times New Roman" w:cs="Times New Roman"/>
          <w:sz w:val="24"/>
          <w:szCs w:val="24"/>
        </w:rPr>
      </w:pPr>
      <w:r w:rsidRPr="00C84DAC">
        <w:rPr>
          <w:rFonts w:ascii="Times New Roman" w:hAnsi="Times New Roman" w:cs="Times New Roman"/>
          <w:sz w:val="24"/>
          <w:szCs w:val="24"/>
        </w:rPr>
        <w:t>This project evaluated several predictive modeling techniques</w:t>
      </w:r>
      <w:r w:rsidR="00E54BC2">
        <w:rPr>
          <w:rFonts w:ascii="Times New Roman" w:hAnsi="Times New Roman" w:cs="Times New Roman"/>
          <w:sz w:val="24"/>
          <w:szCs w:val="24"/>
        </w:rPr>
        <w:t xml:space="preserve"> </w:t>
      </w:r>
      <w:r w:rsidRPr="00C84DAC">
        <w:rPr>
          <w:rFonts w:ascii="Times New Roman" w:hAnsi="Times New Roman" w:cs="Times New Roman"/>
          <w:sz w:val="24"/>
          <w:szCs w:val="24"/>
        </w:rPr>
        <w:t>logistic regression, k</w:t>
      </w:r>
      <w:r w:rsidRPr="00C84DAC">
        <w:rPr>
          <w:rFonts w:ascii="Times New Roman" w:hAnsi="Times New Roman" w:cs="Times New Roman"/>
          <w:sz w:val="24"/>
          <w:szCs w:val="24"/>
        </w:rPr>
        <w:noBreakHyphen/>
        <w:t>nearest neighbors, classification trees, and bagged random forests</w:t>
      </w:r>
      <w:r w:rsidR="00E54BC2">
        <w:rPr>
          <w:rFonts w:ascii="Times New Roman" w:hAnsi="Times New Roman" w:cs="Times New Roman"/>
          <w:sz w:val="24"/>
          <w:szCs w:val="24"/>
        </w:rPr>
        <w:t xml:space="preserve"> </w:t>
      </w:r>
      <w:r w:rsidRPr="00C84DAC">
        <w:rPr>
          <w:rFonts w:ascii="Times New Roman" w:hAnsi="Times New Roman" w:cs="Times New Roman"/>
          <w:sz w:val="24"/>
          <w:szCs w:val="24"/>
        </w:rPr>
        <w:t>on a real telecommunications churn dataset. The underlying data was rigorously cleaned, transformed, and feature</w:t>
      </w:r>
      <w:r w:rsidRPr="00C84DAC">
        <w:rPr>
          <w:rFonts w:ascii="Times New Roman" w:hAnsi="Times New Roman" w:cs="Times New Roman"/>
          <w:sz w:val="24"/>
          <w:szCs w:val="24"/>
        </w:rPr>
        <w:noBreakHyphen/>
        <w:t xml:space="preserve">engineered, and hyperparameters were systematically optimized for the </w:t>
      </w:r>
      <w:proofErr w:type="spellStart"/>
      <w:r w:rsidRPr="00C84DAC">
        <w:rPr>
          <w:rFonts w:ascii="Times New Roman" w:hAnsi="Times New Roman" w:cs="Times New Roman"/>
          <w:sz w:val="24"/>
          <w:szCs w:val="24"/>
        </w:rPr>
        <w:t>kNN</w:t>
      </w:r>
      <w:proofErr w:type="spellEnd"/>
      <w:r w:rsidRPr="00C84DAC">
        <w:rPr>
          <w:rFonts w:ascii="Times New Roman" w:hAnsi="Times New Roman" w:cs="Times New Roman"/>
          <w:sz w:val="24"/>
          <w:szCs w:val="24"/>
        </w:rPr>
        <w:t xml:space="preserve"> and tree</w:t>
      </w:r>
      <w:r w:rsidRPr="00C84DAC">
        <w:rPr>
          <w:rFonts w:ascii="Times New Roman" w:hAnsi="Times New Roman" w:cs="Times New Roman"/>
          <w:sz w:val="24"/>
          <w:szCs w:val="24"/>
        </w:rPr>
        <w:noBreakHyphen/>
        <w:t>based models.</w:t>
      </w:r>
    </w:p>
    <w:p w14:paraId="6CB69618" w14:textId="36DEDA1A" w:rsidR="00C84DAC" w:rsidRPr="00C84DAC" w:rsidRDefault="00C84DAC" w:rsidP="00C84DAC">
      <w:pPr>
        <w:jc w:val="both"/>
        <w:rPr>
          <w:rFonts w:ascii="Times New Roman" w:hAnsi="Times New Roman" w:cs="Times New Roman"/>
          <w:sz w:val="24"/>
          <w:szCs w:val="24"/>
        </w:rPr>
      </w:pPr>
      <w:r w:rsidRPr="00C84DAC">
        <w:rPr>
          <w:rFonts w:ascii="Times New Roman" w:hAnsi="Times New Roman" w:cs="Times New Roman"/>
          <w:sz w:val="24"/>
          <w:szCs w:val="24"/>
        </w:rPr>
        <w:t>Across models, overall accuracy was consistently high (approximately 92–93%), but performance in identifying churners remained weak because of severe class imbalance and a limited set of predictive features. This underscores an important consideration in applied analytics: high accuracy alone does not guarantee a model’s usefulness when the minority class is both rare and strategically critical.</w:t>
      </w:r>
      <w:r w:rsidR="00D3328B">
        <w:rPr>
          <w:rFonts w:ascii="Times New Roman" w:hAnsi="Times New Roman" w:cs="Times New Roman"/>
          <w:sz w:val="24"/>
          <w:szCs w:val="24"/>
        </w:rPr>
        <w:t xml:space="preserve"> There is a likelihood of</w:t>
      </w:r>
      <w:r w:rsidR="00D3328B" w:rsidRPr="00D3328B">
        <w:rPr>
          <w:rFonts w:ascii="Times New Roman" w:hAnsi="Times New Roman" w:cs="Times New Roman"/>
          <w:sz w:val="24"/>
          <w:szCs w:val="24"/>
        </w:rPr>
        <w:t xml:space="preserve"> missing the most important churn drivers in </w:t>
      </w:r>
      <w:r w:rsidR="00D3328B">
        <w:rPr>
          <w:rFonts w:ascii="Times New Roman" w:hAnsi="Times New Roman" w:cs="Times New Roman"/>
          <w:sz w:val="24"/>
          <w:szCs w:val="24"/>
        </w:rPr>
        <w:t>the</w:t>
      </w:r>
      <w:r w:rsidR="00D3328B" w:rsidRPr="00D3328B">
        <w:rPr>
          <w:rFonts w:ascii="Times New Roman" w:hAnsi="Times New Roman" w:cs="Times New Roman"/>
          <w:sz w:val="24"/>
          <w:szCs w:val="24"/>
        </w:rPr>
        <w:t xml:space="preserve"> dataset</w:t>
      </w:r>
      <w:r w:rsidR="00D3328B">
        <w:rPr>
          <w:rFonts w:ascii="Times New Roman" w:hAnsi="Times New Roman" w:cs="Times New Roman"/>
          <w:sz w:val="24"/>
          <w:szCs w:val="24"/>
        </w:rPr>
        <w:t xml:space="preserve"> in which case f</w:t>
      </w:r>
      <w:r w:rsidR="00D3328B" w:rsidRPr="00D3328B">
        <w:rPr>
          <w:rFonts w:ascii="Times New Roman" w:hAnsi="Times New Roman" w:cs="Times New Roman"/>
          <w:sz w:val="24"/>
          <w:szCs w:val="24"/>
        </w:rPr>
        <w:t xml:space="preserve">ocus </w:t>
      </w:r>
      <w:r w:rsidR="00D3328B">
        <w:rPr>
          <w:rFonts w:ascii="Times New Roman" w:hAnsi="Times New Roman" w:cs="Times New Roman"/>
          <w:sz w:val="24"/>
          <w:szCs w:val="24"/>
        </w:rPr>
        <w:t>should be put on</w:t>
      </w:r>
      <w:r w:rsidR="00D3328B" w:rsidRPr="00D3328B">
        <w:rPr>
          <w:rFonts w:ascii="Times New Roman" w:hAnsi="Times New Roman" w:cs="Times New Roman"/>
          <w:sz w:val="24"/>
          <w:szCs w:val="24"/>
        </w:rPr>
        <w:t xml:space="preserve"> getting better features rather than trying different algorithms.</w:t>
      </w:r>
    </w:p>
    <w:p w14:paraId="33A91892" w14:textId="77777777" w:rsidR="00C84DAC" w:rsidRDefault="00C84DAC" w:rsidP="00C84DAC">
      <w:pPr>
        <w:jc w:val="both"/>
        <w:rPr>
          <w:rFonts w:ascii="Times New Roman" w:hAnsi="Times New Roman" w:cs="Times New Roman"/>
          <w:sz w:val="24"/>
          <w:szCs w:val="24"/>
        </w:rPr>
      </w:pPr>
      <w:r w:rsidRPr="00C84DAC">
        <w:rPr>
          <w:rFonts w:ascii="Times New Roman" w:hAnsi="Times New Roman" w:cs="Times New Roman"/>
          <w:sz w:val="24"/>
          <w:szCs w:val="24"/>
        </w:rPr>
        <w:t>The work conducted provides a solid technical foundation in terms of data preparation, modeling workflow, and evaluation methodology, upon which more advanced, imbalance</w:t>
      </w:r>
      <w:r w:rsidRPr="00C84DAC">
        <w:rPr>
          <w:rFonts w:ascii="Times New Roman" w:hAnsi="Times New Roman" w:cs="Times New Roman"/>
          <w:sz w:val="24"/>
          <w:szCs w:val="24"/>
        </w:rPr>
        <w:noBreakHyphen/>
        <w:t>aware approaches can be developed. By incorporating richer behavioral and lifecycle data, applying resampling and cost</w:t>
      </w:r>
      <w:r w:rsidRPr="00C84DAC">
        <w:rPr>
          <w:rFonts w:ascii="Times New Roman" w:hAnsi="Times New Roman" w:cs="Times New Roman"/>
          <w:sz w:val="24"/>
          <w:szCs w:val="24"/>
        </w:rPr>
        <w:noBreakHyphen/>
        <w:t>sensitive techniques, and refining classification thresholds within more sophisticated models, the telecom operator can progress toward an effective churn early</w:t>
      </w:r>
      <w:r w:rsidRPr="00C84DAC">
        <w:rPr>
          <w:rFonts w:ascii="Times New Roman" w:hAnsi="Times New Roman" w:cs="Times New Roman"/>
          <w:sz w:val="24"/>
          <w:szCs w:val="24"/>
        </w:rPr>
        <w:noBreakHyphen/>
        <w:t>warning system that enables targeted retention initiatives and enhances customer lifetime value.</w:t>
      </w:r>
    </w:p>
    <w:p w14:paraId="614BBD2F" w14:textId="77777777" w:rsidR="00814FFF" w:rsidRDefault="00814FFF" w:rsidP="00C84DAC">
      <w:pPr>
        <w:jc w:val="both"/>
        <w:rPr>
          <w:rFonts w:ascii="Times New Roman" w:hAnsi="Times New Roman" w:cs="Times New Roman"/>
          <w:sz w:val="24"/>
          <w:szCs w:val="24"/>
        </w:rPr>
      </w:pPr>
    </w:p>
    <w:p w14:paraId="338B5D11" w14:textId="77777777" w:rsidR="00814FFF" w:rsidRDefault="00814FFF">
      <w:pPr>
        <w:rPr>
          <w:rFonts w:ascii="Times New Roman" w:hAnsi="Times New Roman" w:cs="Times New Roman"/>
          <w:b/>
          <w:bCs/>
          <w:sz w:val="24"/>
          <w:szCs w:val="24"/>
        </w:rPr>
      </w:pPr>
      <w:r>
        <w:rPr>
          <w:rFonts w:ascii="Times New Roman" w:hAnsi="Times New Roman" w:cs="Times New Roman"/>
          <w:b/>
          <w:bCs/>
          <w:sz w:val="24"/>
          <w:szCs w:val="24"/>
        </w:rPr>
        <w:br w:type="page"/>
      </w:r>
    </w:p>
    <w:p w14:paraId="209BF353" w14:textId="1C7CC51E" w:rsidR="00A32063" w:rsidRDefault="00814FFF" w:rsidP="00886FE2">
      <w:pPr>
        <w:jc w:val="both"/>
        <w:rPr>
          <w:rFonts w:ascii="Times New Roman" w:hAnsi="Times New Roman" w:cs="Times New Roman"/>
          <w:b/>
          <w:bCs/>
          <w:sz w:val="24"/>
          <w:szCs w:val="24"/>
        </w:rPr>
      </w:pPr>
      <w:r>
        <w:rPr>
          <w:rFonts w:ascii="Times New Roman" w:hAnsi="Times New Roman" w:cs="Times New Roman"/>
          <w:b/>
          <w:bCs/>
          <w:sz w:val="24"/>
          <w:szCs w:val="24"/>
        </w:rPr>
        <w:lastRenderedPageBreak/>
        <w:t>Appendi</w:t>
      </w:r>
      <w:r w:rsidR="00463876">
        <w:rPr>
          <w:rFonts w:ascii="Times New Roman" w:hAnsi="Times New Roman" w:cs="Times New Roman"/>
          <w:b/>
          <w:bCs/>
          <w:sz w:val="24"/>
          <w:szCs w:val="24"/>
        </w:rPr>
        <w:t>ces</w:t>
      </w:r>
    </w:p>
    <w:p w14:paraId="126F5AD4" w14:textId="28E5F4F1" w:rsidR="00463876" w:rsidRPr="00463876" w:rsidRDefault="00463876" w:rsidP="00243772">
      <w:pPr>
        <w:pStyle w:val="ListParagraph"/>
        <w:numPr>
          <w:ilvl w:val="1"/>
          <w:numId w:val="26"/>
        </w:numPr>
        <w:ind w:left="1080"/>
        <w:rPr>
          <w:rFonts w:ascii="Times New Roman" w:hAnsi="Times New Roman" w:cs="Times New Roman"/>
          <w:b/>
          <w:bCs/>
          <w:sz w:val="24"/>
          <w:szCs w:val="24"/>
        </w:rPr>
      </w:pPr>
      <w:r w:rsidRPr="00463876">
        <w:rPr>
          <w:rFonts w:ascii="Times New Roman" w:hAnsi="Times New Roman" w:cs="Times New Roman"/>
          <w:b/>
          <w:bCs/>
          <w:sz w:val="24"/>
          <w:szCs w:val="24"/>
        </w:rPr>
        <w:t>K-NN CONFUSION MATRIX</w:t>
      </w:r>
    </w:p>
    <w:tbl>
      <w:tblPr>
        <w:tblStyle w:val="PlainTable3"/>
        <w:tblW w:w="4027" w:type="dxa"/>
        <w:tblInd w:w="-360" w:type="dxa"/>
        <w:tblLook w:val="04A0" w:firstRow="1" w:lastRow="0" w:firstColumn="1" w:lastColumn="0" w:noHBand="0" w:noVBand="1"/>
      </w:tblPr>
      <w:tblGrid>
        <w:gridCol w:w="1580"/>
        <w:gridCol w:w="1387"/>
        <w:gridCol w:w="1060"/>
      </w:tblGrid>
      <w:tr w:rsidR="00463876" w:rsidRPr="00CF0EA2" w14:paraId="61108562" w14:textId="77777777" w:rsidTr="00243772">
        <w:trPr>
          <w:cnfStyle w:val="100000000000" w:firstRow="1" w:lastRow="0" w:firstColumn="0" w:lastColumn="0" w:oddVBand="0" w:evenVBand="0" w:oddHBand="0" w:evenHBand="0" w:firstRowFirstColumn="0" w:firstRowLastColumn="0" w:lastRowFirstColumn="0" w:lastRowLastColumn="0"/>
          <w:trHeight w:val="310"/>
        </w:trPr>
        <w:tc>
          <w:tcPr>
            <w:cnfStyle w:val="001000000100" w:firstRow="0" w:lastRow="0" w:firstColumn="1" w:lastColumn="0" w:oddVBand="0" w:evenVBand="0" w:oddHBand="0" w:evenHBand="0" w:firstRowFirstColumn="1" w:firstRowLastColumn="0" w:lastRowFirstColumn="0" w:lastRowLastColumn="0"/>
            <w:tcW w:w="1580" w:type="dxa"/>
            <w:noWrap/>
            <w:hideMark/>
          </w:tcPr>
          <w:p w14:paraId="66CDC8BA" w14:textId="77777777" w:rsidR="00463876" w:rsidRPr="00CF0EA2" w:rsidRDefault="00463876" w:rsidP="00E35E6C">
            <w:pPr>
              <w:rPr>
                <w:rFonts w:ascii="Times New Roman" w:eastAsia="Times New Roman" w:hAnsi="Times New Roman" w:cs="Times New Roman"/>
                <w:sz w:val="24"/>
                <w:szCs w:val="24"/>
              </w:rPr>
            </w:pPr>
          </w:p>
        </w:tc>
        <w:tc>
          <w:tcPr>
            <w:tcW w:w="2447" w:type="dxa"/>
            <w:gridSpan w:val="2"/>
            <w:noWrap/>
            <w:hideMark/>
          </w:tcPr>
          <w:p w14:paraId="7F9A648E" w14:textId="77777777" w:rsidR="00463876" w:rsidRPr="00CF0EA2" w:rsidRDefault="00463876" w:rsidP="00E35E6C">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gramStart"/>
            <w:r w:rsidRPr="00CF0EA2">
              <w:rPr>
                <w:rFonts w:ascii="Aptos Narrow" w:eastAsia="Times New Roman" w:hAnsi="Aptos Narrow" w:cs="Times New Roman"/>
                <w:color w:val="000000"/>
              </w:rPr>
              <w:t>telecom.test.results</w:t>
            </w:r>
            <w:proofErr w:type="gramEnd"/>
          </w:p>
        </w:tc>
      </w:tr>
      <w:tr w:rsidR="00463876" w:rsidRPr="00CF0EA2" w14:paraId="1DF63949" w14:textId="77777777" w:rsidTr="00243772">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580" w:type="dxa"/>
            <w:noWrap/>
            <w:hideMark/>
          </w:tcPr>
          <w:p w14:paraId="51D9ECB9" w14:textId="77777777" w:rsidR="00463876" w:rsidRPr="00CF0EA2" w:rsidRDefault="00463876" w:rsidP="00E35E6C">
            <w:pPr>
              <w:rPr>
                <w:rFonts w:ascii="Aptos Narrow" w:eastAsia="Times New Roman" w:hAnsi="Aptos Narrow" w:cs="Times New Roman"/>
                <w:color w:val="000000"/>
              </w:rPr>
            </w:pPr>
            <w:r w:rsidRPr="00CF0EA2">
              <w:rPr>
                <w:rFonts w:ascii="Aptos Narrow" w:eastAsia="Times New Roman" w:hAnsi="Aptos Narrow" w:cs="Times New Roman"/>
                <w:color w:val="000000"/>
              </w:rPr>
              <w:t>telecom.knn</w:t>
            </w:r>
          </w:p>
        </w:tc>
        <w:tc>
          <w:tcPr>
            <w:tcW w:w="1387" w:type="dxa"/>
            <w:noWrap/>
            <w:hideMark/>
          </w:tcPr>
          <w:p w14:paraId="305B532B" w14:textId="77777777" w:rsidR="00463876" w:rsidRPr="00CF0EA2" w:rsidRDefault="00463876" w:rsidP="00E35E6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bCs/>
                <w:color w:val="000000"/>
              </w:rPr>
            </w:pPr>
            <w:r w:rsidRPr="00CF0EA2">
              <w:rPr>
                <w:rFonts w:ascii="Aptos Narrow" w:eastAsia="Times New Roman" w:hAnsi="Aptos Narrow" w:cs="Times New Roman"/>
                <w:b/>
                <w:bCs/>
                <w:color w:val="000000"/>
              </w:rPr>
              <w:t>0</w:t>
            </w:r>
          </w:p>
        </w:tc>
        <w:tc>
          <w:tcPr>
            <w:tcW w:w="1060" w:type="dxa"/>
            <w:noWrap/>
            <w:hideMark/>
          </w:tcPr>
          <w:p w14:paraId="3A9269EB" w14:textId="77777777" w:rsidR="00463876" w:rsidRPr="00CF0EA2" w:rsidRDefault="00463876" w:rsidP="00E35E6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bCs/>
                <w:color w:val="000000"/>
              </w:rPr>
            </w:pPr>
            <w:r w:rsidRPr="00CF0EA2">
              <w:rPr>
                <w:rFonts w:ascii="Aptos Narrow" w:eastAsia="Times New Roman" w:hAnsi="Aptos Narrow" w:cs="Times New Roman"/>
                <w:b/>
                <w:bCs/>
                <w:color w:val="000000"/>
              </w:rPr>
              <w:t>1</w:t>
            </w:r>
          </w:p>
        </w:tc>
      </w:tr>
      <w:tr w:rsidR="00463876" w:rsidRPr="00CF0EA2" w14:paraId="27A8C8EA" w14:textId="77777777" w:rsidTr="00243772">
        <w:trPr>
          <w:trHeight w:val="310"/>
        </w:trPr>
        <w:tc>
          <w:tcPr>
            <w:cnfStyle w:val="001000000000" w:firstRow="0" w:lastRow="0" w:firstColumn="1" w:lastColumn="0" w:oddVBand="0" w:evenVBand="0" w:oddHBand="0" w:evenHBand="0" w:firstRowFirstColumn="0" w:firstRowLastColumn="0" w:lastRowFirstColumn="0" w:lastRowLastColumn="0"/>
            <w:tcW w:w="1580" w:type="dxa"/>
            <w:noWrap/>
            <w:hideMark/>
          </w:tcPr>
          <w:p w14:paraId="0A0061FE" w14:textId="77777777" w:rsidR="00463876" w:rsidRPr="00CF0EA2" w:rsidRDefault="00463876" w:rsidP="00E35E6C">
            <w:pPr>
              <w:jc w:val="right"/>
              <w:rPr>
                <w:rFonts w:ascii="Aptos Narrow" w:eastAsia="Times New Roman" w:hAnsi="Aptos Narrow" w:cs="Times New Roman"/>
                <w:color w:val="000000"/>
              </w:rPr>
            </w:pPr>
            <w:r w:rsidRPr="00CF0EA2">
              <w:rPr>
                <w:rFonts w:ascii="Aptos Narrow" w:eastAsia="Times New Roman" w:hAnsi="Aptos Narrow" w:cs="Times New Roman"/>
                <w:color w:val="000000"/>
              </w:rPr>
              <w:t>0</w:t>
            </w:r>
          </w:p>
        </w:tc>
        <w:tc>
          <w:tcPr>
            <w:tcW w:w="1387" w:type="dxa"/>
            <w:noWrap/>
            <w:hideMark/>
          </w:tcPr>
          <w:p w14:paraId="4BBBF0CA" w14:textId="77777777" w:rsidR="00463876" w:rsidRPr="00CF0EA2" w:rsidRDefault="00463876" w:rsidP="00E35E6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CF0EA2">
              <w:rPr>
                <w:rFonts w:ascii="Aptos Narrow" w:eastAsia="Times New Roman" w:hAnsi="Aptos Narrow" w:cs="Times New Roman"/>
                <w:color w:val="000000"/>
              </w:rPr>
              <w:t>3142</w:t>
            </w:r>
          </w:p>
        </w:tc>
        <w:tc>
          <w:tcPr>
            <w:tcW w:w="1060" w:type="dxa"/>
            <w:noWrap/>
            <w:hideMark/>
          </w:tcPr>
          <w:p w14:paraId="041152F9" w14:textId="77777777" w:rsidR="00463876" w:rsidRPr="00CF0EA2" w:rsidRDefault="00463876" w:rsidP="00E35E6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CF0EA2">
              <w:rPr>
                <w:rFonts w:ascii="Aptos Narrow" w:eastAsia="Times New Roman" w:hAnsi="Aptos Narrow" w:cs="Times New Roman"/>
                <w:color w:val="000000"/>
              </w:rPr>
              <w:t>237</w:t>
            </w:r>
          </w:p>
        </w:tc>
      </w:tr>
      <w:tr w:rsidR="00463876" w:rsidRPr="00CF0EA2" w14:paraId="4D473A19" w14:textId="77777777" w:rsidTr="00243772">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580" w:type="dxa"/>
            <w:noWrap/>
            <w:hideMark/>
          </w:tcPr>
          <w:p w14:paraId="1130842A" w14:textId="77777777" w:rsidR="00463876" w:rsidRPr="00CF0EA2" w:rsidRDefault="00463876" w:rsidP="00E35E6C">
            <w:pPr>
              <w:jc w:val="right"/>
              <w:rPr>
                <w:rFonts w:ascii="Aptos Narrow" w:eastAsia="Times New Roman" w:hAnsi="Aptos Narrow" w:cs="Times New Roman"/>
                <w:color w:val="000000"/>
              </w:rPr>
            </w:pPr>
            <w:r w:rsidRPr="00CF0EA2">
              <w:rPr>
                <w:rFonts w:ascii="Aptos Narrow" w:eastAsia="Times New Roman" w:hAnsi="Aptos Narrow" w:cs="Times New Roman"/>
                <w:color w:val="000000"/>
              </w:rPr>
              <w:t>1</w:t>
            </w:r>
          </w:p>
        </w:tc>
        <w:tc>
          <w:tcPr>
            <w:tcW w:w="1387" w:type="dxa"/>
            <w:noWrap/>
            <w:hideMark/>
          </w:tcPr>
          <w:p w14:paraId="0D4AF9DB" w14:textId="77777777" w:rsidR="00463876" w:rsidRPr="00CF0EA2" w:rsidRDefault="00463876" w:rsidP="00E35E6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rPr>
            </w:pPr>
            <w:r w:rsidRPr="00CF0EA2">
              <w:rPr>
                <w:rFonts w:ascii="Aptos Narrow" w:eastAsia="Times New Roman" w:hAnsi="Aptos Narrow" w:cs="Times New Roman"/>
                <w:color w:val="000000"/>
              </w:rPr>
              <w:t>1</w:t>
            </w:r>
          </w:p>
        </w:tc>
        <w:tc>
          <w:tcPr>
            <w:tcW w:w="1060" w:type="dxa"/>
            <w:noWrap/>
            <w:hideMark/>
          </w:tcPr>
          <w:p w14:paraId="105FFBB0" w14:textId="77777777" w:rsidR="00463876" w:rsidRPr="00CF0EA2" w:rsidRDefault="00463876" w:rsidP="00E35E6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rPr>
            </w:pPr>
            <w:r w:rsidRPr="00CF0EA2">
              <w:rPr>
                <w:rFonts w:ascii="Aptos Narrow" w:eastAsia="Times New Roman" w:hAnsi="Aptos Narrow" w:cs="Times New Roman"/>
                <w:color w:val="000000"/>
              </w:rPr>
              <w:t>2</w:t>
            </w:r>
          </w:p>
        </w:tc>
      </w:tr>
    </w:tbl>
    <w:p w14:paraId="3B28D55A" w14:textId="77777777" w:rsidR="00463876" w:rsidRDefault="00463876" w:rsidP="00243772">
      <w:pPr>
        <w:rPr>
          <w:rFonts w:ascii="Times New Roman" w:hAnsi="Times New Roman" w:cs="Times New Roman"/>
          <w:b/>
          <w:bCs/>
          <w:sz w:val="24"/>
          <w:szCs w:val="24"/>
        </w:rPr>
      </w:pPr>
    </w:p>
    <w:p w14:paraId="5C517C46" w14:textId="77777777" w:rsidR="00463876" w:rsidRDefault="00463876" w:rsidP="00243772">
      <w:pPr>
        <w:rPr>
          <w:rFonts w:ascii="Times New Roman" w:hAnsi="Times New Roman" w:cs="Times New Roman"/>
          <w:b/>
          <w:bCs/>
          <w:sz w:val="24"/>
          <w:szCs w:val="24"/>
        </w:rPr>
      </w:pPr>
    </w:p>
    <w:p w14:paraId="408C9C89" w14:textId="0D7F5521" w:rsidR="00463876" w:rsidRPr="00463876" w:rsidRDefault="00463876" w:rsidP="00243772">
      <w:pPr>
        <w:pStyle w:val="ListParagraph"/>
        <w:numPr>
          <w:ilvl w:val="1"/>
          <w:numId w:val="26"/>
        </w:numPr>
        <w:ind w:left="1080"/>
        <w:rPr>
          <w:rFonts w:ascii="Times New Roman" w:hAnsi="Times New Roman" w:cs="Times New Roman"/>
          <w:b/>
          <w:bCs/>
          <w:sz w:val="24"/>
          <w:szCs w:val="24"/>
        </w:rPr>
      </w:pPr>
      <w:r w:rsidRPr="00463876">
        <w:rPr>
          <w:rFonts w:ascii="Times New Roman" w:hAnsi="Times New Roman" w:cs="Times New Roman"/>
          <w:b/>
          <w:bCs/>
          <w:sz w:val="24"/>
          <w:szCs w:val="24"/>
        </w:rPr>
        <w:t>RANDOM FORESTS CONFUSION MATRIX</w:t>
      </w:r>
    </w:p>
    <w:tbl>
      <w:tblPr>
        <w:tblStyle w:val="PlainTable5"/>
        <w:tblW w:w="3185" w:type="dxa"/>
        <w:tblInd w:w="-360" w:type="dxa"/>
        <w:tblLook w:val="04A0" w:firstRow="1" w:lastRow="0" w:firstColumn="1" w:lastColumn="0" w:noHBand="0" w:noVBand="1"/>
      </w:tblPr>
      <w:tblGrid>
        <w:gridCol w:w="1265"/>
        <w:gridCol w:w="960"/>
        <w:gridCol w:w="960"/>
      </w:tblGrid>
      <w:tr w:rsidR="00463876" w:rsidRPr="00C81D7D" w14:paraId="66D22664" w14:textId="77777777" w:rsidTr="00243772">
        <w:trPr>
          <w:cnfStyle w:val="100000000000" w:firstRow="1" w:lastRow="0" w:firstColumn="0" w:lastColumn="0" w:oddVBand="0" w:evenVBand="0" w:oddHBand="0" w:evenHBand="0" w:firstRowFirstColumn="0" w:firstRowLastColumn="0" w:lastRowFirstColumn="0" w:lastRowLastColumn="0"/>
          <w:trHeight w:val="290"/>
        </w:trPr>
        <w:tc>
          <w:tcPr>
            <w:cnfStyle w:val="001000000100" w:firstRow="0" w:lastRow="0" w:firstColumn="1" w:lastColumn="0" w:oddVBand="0" w:evenVBand="0" w:oddHBand="0" w:evenHBand="0" w:firstRowFirstColumn="1" w:firstRowLastColumn="0" w:lastRowFirstColumn="0" w:lastRowLastColumn="0"/>
            <w:tcW w:w="1265" w:type="dxa"/>
            <w:noWrap/>
            <w:hideMark/>
          </w:tcPr>
          <w:p w14:paraId="6D5E0A3C" w14:textId="77777777" w:rsidR="00463876" w:rsidRPr="00C81D7D" w:rsidRDefault="00463876" w:rsidP="00E35E6C">
            <w:pPr>
              <w:rPr>
                <w:rFonts w:ascii="Times New Roman" w:eastAsia="Times New Roman" w:hAnsi="Times New Roman" w:cs="Times New Roman"/>
                <w:sz w:val="24"/>
                <w:szCs w:val="24"/>
              </w:rPr>
            </w:pPr>
          </w:p>
        </w:tc>
        <w:tc>
          <w:tcPr>
            <w:tcW w:w="960" w:type="dxa"/>
            <w:noWrap/>
            <w:hideMark/>
          </w:tcPr>
          <w:p w14:paraId="4BBB912A" w14:textId="77777777" w:rsidR="00463876" w:rsidRPr="00C81D7D" w:rsidRDefault="00463876" w:rsidP="00E35E6C">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bCs/>
                <w:i w:val="0"/>
                <w:iCs w:val="0"/>
                <w:caps/>
                <w:color w:val="000000"/>
                <w:sz w:val="22"/>
              </w:rPr>
            </w:pPr>
            <w:r w:rsidRPr="00C81D7D">
              <w:rPr>
                <w:rFonts w:ascii="Aptos Narrow" w:eastAsia="Times New Roman" w:hAnsi="Aptos Narrow" w:cs="Times New Roman"/>
                <w:b/>
                <w:bCs/>
                <w:i w:val="0"/>
                <w:iCs w:val="0"/>
                <w:caps/>
                <w:color w:val="000000"/>
                <w:sz w:val="22"/>
              </w:rPr>
              <w:t>Actual</w:t>
            </w:r>
          </w:p>
        </w:tc>
        <w:tc>
          <w:tcPr>
            <w:tcW w:w="960" w:type="dxa"/>
            <w:noWrap/>
            <w:hideMark/>
          </w:tcPr>
          <w:p w14:paraId="75BCCB5A" w14:textId="77777777" w:rsidR="00463876" w:rsidRPr="00C81D7D" w:rsidRDefault="00463876" w:rsidP="00E35E6C">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bCs/>
                <w:i w:val="0"/>
                <w:iCs w:val="0"/>
                <w:caps/>
                <w:color w:val="000000"/>
                <w:sz w:val="22"/>
              </w:rPr>
            </w:pPr>
          </w:p>
        </w:tc>
      </w:tr>
      <w:tr w:rsidR="00463876" w:rsidRPr="00C81D7D" w14:paraId="397F4C92" w14:textId="77777777" w:rsidTr="0024377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65" w:type="dxa"/>
            <w:noWrap/>
            <w:hideMark/>
          </w:tcPr>
          <w:p w14:paraId="2717BD58" w14:textId="77777777" w:rsidR="00463876" w:rsidRPr="00C81D7D" w:rsidRDefault="00463876" w:rsidP="00E35E6C">
            <w:pPr>
              <w:jc w:val="left"/>
              <w:rPr>
                <w:rFonts w:ascii="Aptos Narrow" w:eastAsia="Times New Roman" w:hAnsi="Aptos Narrow" w:cs="Times New Roman"/>
                <w:b/>
                <w:bCs/>
                <w:i w:val="0"/>
                <w:iCs w:val="0"/>
                <w:caps/>
                <w:color w:val="000000"/>
                <w:sz w:val="22"/>
              </w:rPr>
            </w:pPr>
            <w:r w:rsidRPr="00C81D7D">
              <w:rPr>
                <w:rFonts w:ascii="Aptos Narrow" w:eastAsia="Times New Roman" w:hAnsi="Aptos Narrow" w:cs="Times New Roman"/>
                <w:b/>
                <w:bCs/>
                <w:i w:val="0"/>
                <w:iCs w:val="0"/>
                <w:caps/>
                <w:color w:val="000000"/>
                <w:sz w:val="22"/>
              </w:rPr>
              <w:t>Predicted</w:t>
            </w:r>
          </w:p>
        </w:tc>
        <w:tc>
          <w:tcPr>
            <w:tcW w:w="960" w:type="dxa"/>
            <w:noWrap/>
            <w:hideMark/>
          </w:tcPr>
          <w:p w14:paraId="54C7ABD7" w14:textId="77777777" w:rsidR="00463876" w:rsidRPr="00C81D7D" w:rsidRDefault="00463876" w:rsidP="00E35E6C">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bCs/>
                <w:color w:val="000000"/>
              </w:rPr>
            </w:pPr>
            <w:r w:rsidRPr="00C81D7D">
              <w:rPr>
                <w:rFonts w:ascii="Aptos Narrow" w:eastAsia="Times New Roman" w:hAnsi="Aptos Narrow" w:cs="Times New Roman"/>
                <w:b/>
                <w:bCs/>
                <w:color w:val="000000"/>
              </w:rPr>
              <w:t>No</w:t>
            </w:r>
          </w:p>
        </w:tc>
        <w:tc>
          <w:tcPr>
            <w:tcW w:w="960" w:type="dxa"/>
            <w:noWrap/>
            <w:hideMark/>
          </w:tcPr>
          <w:p w14:paraId="0B182CE7" w14:textId="77777777" w:rsidR="00463876" w:rsidRPr="00C81D7D" w:rsidRDefault="00463876" w:rsidP="00E35E6C">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bCs/>
                <w:color w:val="000000"/>
              </w:rPr>
            </w:pPr>
            <w:r w:rsidRPr="00C81D7D">
              <w:rPr>
                <w:rFonts w:ascii="Aptos Narrow" w:eastAsia="Times New Roman" w:hAnsi="Aptos Narrow" w:cs="Times New Roman"/>
                <w:b/>
                <w:bCs/>
                <w:color w:val="000000"/>
              </w:rPr>
              <w:t>Yes</w:t>
            </w:r>
          </w:p>
        </w:tc>
      </w:tr>
      <w:tr w:rsidR="00463876" w:rsidRPr="00C81D7D" w14:paraId="579CE02B" w14:textId="77777777" w:rsidTr="00243772">
        <w:trPr>
          <w:trHeight w:val="290"/>
        </w:trPr>
        <w:tc>
          <w:tcPr>
            <w:cnfStyle w:val="001000000000" w:firstRow="0" w:lastRow="0" w:firstColumn="1" w:lastColumn="0" w:oddVBand="0" w:evenVBand="0" w:oddHBand="0" w:evenHBand="0" w:firstRowFirstColumn="0" w:firstRowLastColumn="0" w:lastRowFirstColumn="0" w:lastRowLastColumn="0"/>
            <w:tcW w:w="1265" w:type="dxa"/>
            <w:noWrap/>
            <w:hideMark/>
          </w:tcPr>
          <w:p w14:paraId="63A94EC9" w14:textId="77777777" w:rsidR="00463876" w:rsidRPr="00C81D7D" w:rsidRDefault="00463876" w:rsidP="00360378">
            <w:pPr>
              <w:jc w:val="center"/>
              <w:rPr>
                <w:rFonts w:ascii="Aptos Narrow" w:eastAsia="Times New Roman" w:hAnsi="Aptos Narrow" w:cs="Times New Roman"/>
                <w:b/>
                <w:bCs/>
                <w:i w:val="0"/>
                <w:iCs w:val="0"/>
                <w:color w:val="000000"/>
                <w:sz w:val="22"/>
              </w:rPr>
            </w:pPr>
            <w:r w:rsidRPr="00C81D7D">
              <w:rPr>
                <w:rFonts w:ascii="Aptos Narrow" w:eastAsia="Times New Roman" w:hAnsi="Aptos Narrow" w:cs="Times New Roman"/>
                <w:b/>
                <w:bCs/>
                <w:i w:val="0"/>
                <w:iCs w:val="0"/>
                <w:color w:val="000000"/>
                <w:sz w:val="22"/>
              </w:rPr>
              <w:t>No</w:t>
            </w:r>
          </w:p>
        </w:tc>
        <w:tc>
          <w:tcPr>
            <w:tcW w:w="960" w:type="dxa"/>
            <w:noWrap/>
            <w:hideMark/>
          </w:tcPr>
          <w:p w14:paraId="71405560" w14:textId="77777777" w:rsidR="00463876" w:rsidRPr="00C81D7D" w:rsidRDefault="00463876" w:rsidP="00E35E6C">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C81D7D">
              <w:rPr>
                <w:rFonts w:ascii="Aptos Narrow" w:eastAsia="Times New Roman" w:hAnsi="Aptos Narrow" w:cs="Times New Roman"/>
                <w:color w:val="000000"/>
              </w:rPr>
              <w:t>3105</w:t>
            </w:r>
          </w:p>
        </w:tc>
        <w:tc>
          <w:tcPr>
            <w:tcW w:w="960" w:type="dxa"/>
            <w:noWrap/>
            <w:hideMark/>
          </w:tcPr>
          <w:p w14:paraId="4C183458" w14:textId="77777777" w:rsidR="00463876" w:rsidRPr="00C81D7D" w:rsidRDefault="00463876" w:rsidP="00E35E6C">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C81D7D">
              <w:rPr>
                <w:rFonts w:ascii="Aptos Narrow" w:eastAsia="Times New Roman" w:hAnsi="Aptos Narrow" w:cs="Times New Roman"/>
                <w:color w:val="000000"/>
              </w:rPr>
              <w:t>237</w:t>
            </w:r>
          </w:p>
        </w:tc>
      </w:tr>
      <w:tr w:rsidR="00463876" w:rsidRPr="00C81D7D" w14:paraId="1E27A08A" w14:textId="77777777" w:rsidTr="0024377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65" w:type="dxa"/>
            <w:noWrap/>
            <w:hideMark/>
          </w:tcPr>
          <w:p w14:paraId="3850C769" w14:textId="77777777" w:rsidR="00463876" w:rsidRPr="00C81D7D" w:rsidRDefault="00463876" w:rsidP="00360378">
            <w:pPr>
              <w:jc w:val="center"/>
              <w:rPr>
                <w:rFonts w:ascii="Aptos Narrow" w:eastAsia="Times New Roman" w:hAnsi="Aptos Narrow" w:cs="Times New Roman"/>
                <w:b/>
                <w:bCs/>
                <w:i w:val="0"/>
                <w:iCs w:val="0"/>
                <w:color w:val="000000"/>
                <w:sz w:val="22"/>
              </w:rPr>
            </w:pPr>
            <w:r w:rsidRPr="00C81D7D">
              <w:rPr>
                <w:rFonts w:ascii="Aptos Narrow" w:eastAsia="Times New Roman" w:hAnsi="Aptos Narrow" w:cs="Times New Roman"/>
                <w:b/>
                <w:bCs/>
                <w:i w:val="0"/>
                <w:iCs w:val="0"/>
                <w:color w:val="000000"/>
                <w:sz w:val="22"/>
              </w:rPr>
              <w:t>Yes</w:t>
            </w:r>
          </w:p>
        </w:tc>
        <w:tc>
          <w:tcPr>
            <w:tcW w:w="960" w:type="dxa"/>
            <w:noWrap/>
            <w:hideMark/>
          </w:tcPr>
          <w:p w14:paraId="0DFECF4E" w14:textId="77777777" w:rsidR="00463876" w:rsidRPr="00C81D7D" w:rsidRDefault="00463876" w:rsidP="00E35E6C">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rPr>
            </w:pPr>
            <w:r w:rsidRPr="00C81D7D">
              <w:rPr>
                <w:rFonts w:ascii="Aptos Narrow" w:eastAsia="Times New Roman" w:hAnsi="Aptos Narrow" w:cs="Times New Roman"/>
                <w:color w:val="000000"/>
              </w:rPr>
              <w:t>38</w:t>
            </w:r>
          </w:p>
        </w:tc>
        <w:tc>
          <w:tcPr>
            <w:tcW w:w="960" w:type="dxa"/>
            <w:noWrap/>
            <w:hideMark/>
          </w:tcPr>
          <w:p w14:paraId="036393BE" w14:textId="77777777" w:rsidR="00463876" w:rsidRPr="00C81D7D" w:rsidRDefault="00463876" w:rsidP="00E35E6C">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rPr>
            </w:pPr>
            <w:r w:rsidRPr="00C81D7D">
              <w:rPr>
                <w:rFonts w:ascii="Aptos Narrow" w:eastAsia="Times New Roman" w:hAnsi="Aptos Narrow" w:cs="Times New Roman"/>
                <w:color w:val="000000"/>
              </w:rPr>
              <w:t>2</w:t>
            </w:r>
          </w:p>
        </w:tc>
      </w:tr>
    </w:tbl>
    <w:p w14:paraId="17E48AD7" w14:textId="77777777" w:rsidR="00463876" w:rsidRDefault="00463876" w:rsidP="00243772">
      <w:pPr>
        <w:jc w:val="both"/>
        <w:rPr>
          <w:rFonts w:ascii="Times New Roman" w:hAnsi="Times New Roman" w:cs="Times New Roman"/>
          <w:b/>
          <w:bCs/>
          <w:sz w:val="24"/>
          <w:szCs w:val="24"/>
        </w:rPr>
      </w:pPr>
    </w:p>
    <w:p w14:paraId="219658B6" w14:textId="77777777" w:rsidR="00F07B01" w:rsidRDefault="00F07B01" w:rsidP="00243772">
      <w:pPr>
        <w:jc w:val="both"/>
        <w:rPr>
          <w:rFonts w:ascii="Times New Roman" w:hAnsi="Times New Roman" w:cs="Times New Roman"/>
          <w:b/>
          <w:bCs/>
          <w:sz w:val="24"/>
          <w:szCs w:val="24"/>
        </w:rPr>
      </w:pPr>
    </w:p>
    <w:p w14:paraId="4F7670CE" w14:textId="27DBC106" w:rsidR="000D1F38" w:rsidRPr="00F07B01" w:rsidRDefault="000D1F38" w:rsidP="00243772">
      <w:pPr>
        <w:pStyle w:val="ListParagraph"/>
        <w:numPr>
          <w:ilvl w:val="1"/>
          <w:numId w:val="26"/>
        </w:numPr>
        <w:ind w:left="1080"/>
        <w:jc w:val="both"/>
        <w:rPr>
          <w:rFonts w:ascii="Times New Roman" w:hAnsi="Times New Roman" w:cs="Times New Roman"/>
          <w:b/>
          <w:bCs/>
          <w:sz w:val="24"/>
          <w:szCs w:val="24"/>
        </w:rPr>
      </w:pPr>
      <w:r w:rsidRPr="00F07B01">
        <w:rPr>
          <w:rFonts w:ascii="Times New Roman" w:hAnsi="Times New Roman" w:cs="Times New Roman"/>
          <w:b/>
          <w:bCs/>
          <w:sz w:val="24"/>
          <w:szCs w:val="24"/>
        </w:rPr>
        <w:t xml:space="preserve">CLASSIFICATION MODEL </w:t>
      </w:r>
      <w:r w:rsidR="00C5044A" w:rsidRPr="00F07B01">
        <w:rPr>
          <w:rFonts w:ascii="Times New Roman" w:hAnsi="Times New Roman" w:cs="Times New Roman"/>
          <w:b/>
          <w:bCs/>
          <w:sz w:val="24"/>
          <w:szCs w:val="24"/>
        </w:rPr>
        <w:t>CONFUSION MATRIX</w:t>
      </w:r>
    </w:p>
    <w:tbl>
      <w:tblPr>
        <w:tblStyle w:val="PlainTable5"/>
        <w:tblW w:w="5753" w:type="dxa"/>
        <w:tblInd w:w="-360" w:type="dxa"/>
        <w:tblLook w:val="04A0" w:firstRow="1" w:lastRow="0" w:firstColumn="1" w:lastColumn="0" w:noHBand="0" w:noVBand="1"/>
      </w:tblPr>
      <w:tblGrid>
        <w:gridCol w:w="3306"/>
        <w:gridCol w:w="1387"/>
        <w:gridCol w:w="1060"/>
      </w:tblGrid>
      <w:tr w:rsidR="00577E20" w:rsidRPr="00577E20" w14:paraId="49373E4C" w14:textId="77777777" w:rsidTr="00243772">
        <w:trPr>
          <w:cnfStyle w:val="100000000000" w:firstRow="1" w:lastRow="0" w:firstColumn="0" w:lastColumn="0" w:oddVBand="0" w:evenVBand="0" w:oddHBand="0" w:evenHBand="0" w:firstRowFirstColumn="0" w:firstRowLastColumn="0" w:lastRowFirstColumn="0" w:lastRowLastColumn="0"/>
          <w:trHeight w:val="290"/>
        </w:trPr>
        <w:tc>
          <w:tcPr>
            <w:cnfStyle w:val="001000000100" w:firstRow="0" w:lastRow="0" w:firstColumn="1" w:lastColumn="0" w:oddVBand="0" w:evenVBand="0" w:oddHBand="0" w:evenHBand="0" w:firstRowFirstColumn="1" w:firstRowLastColumn="0" w:lastRowFirstColumn="0" w:lastRowLastColumn="0"/>
            <w:tcW w:w="3306" w:type="dxa"/>
            <w:noWrap/>
            <w:hideMark/>
          </w:tcPr>
          <w:p w14:paraId="603B71FD" w14:textId="77777777" w:rsidR="00577E20" w:rsidRPr="00577E20" w:rsidRDefault="00577E20" w:rsidP="00577E20">
            <w:pPr>
              <w:rPr>
                <w:rFonts w:ascii="Times New Roman" w:eastAsia="Times New Roman" w:hAnsi="Times New Roman" w:cs="Times New Roman"/>
                <w:sz w:val="24"/>
                <w:szCs w:val="24"/>
              </w:rPr>
            </w:pPr>
          </w:p>
        </w:tc>
        <w:tc>
          <w:tcPr>
            <w:tcW w:w="2447" w:type="dxa"/>
            <w:gridSpan w:val="2"/>
            <w:noWrap/>
            <w:hideMark/>
          </w:tcPr>
          <w:p w14:paraId="6390E893" w14:textId="77777777" w:rsidR="00577E20" w:rsidRPr="00577E20" w:rsidRDefault="00577E20" w:rsidP="00577E20">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bCs/>
                <w:i w:val="0"/>
                <w:iCs w:val="0"/>
                <w:caps/>
                <w:color w:val="000000"/>
                <w:sz w:val="22"/>
              </w:rPr>
            </w:pPr>
            <w:proofErr w:type="gramStart"/>
            <w:r w:rsidRPr="00577E20">
              <w:rPr>
                <w:rFonts w:ascii="Aptos Narrow" w:eastAsia="Times New Roman" w:hAnsi="Aptos Narrow" w:cs="Times New Roman"/>
                <w:b/>
                <w:bCs/>
                <w:i w:val="0"/>
                <w:iCs w:val="0"/>
                <w:caps/>
                <w:color w:val="000000"/>
                <w:sz w:val="22"/>
              </w:rPr>
              <w:t>telecom.test.results</w:t>
            </w:r>
            <w:proofErr w:type="gramEnd"/>
          </w:p>
        </w:tc>
      </w:tr>
      <w:tr w:rsidR="00577E20" w:rsidRPr="00577E20" w14:paraId="75415300" w14:textId="77777777" w:rsidTr="0024377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306" w:type="dxa"/>
            <w:noWrap/>
            <w:hideMark/>
          </w:tcPr>
          <w:p w14:paraId="675DBCDA" w14:textId="77777777" w:rsidR="00577E20" w:rsidRPr="00577E20" w:rsidRDefault="00577E20" w:rsidP="00577E20">
            <w:pPr>
              <w:jc w:val="left"/>
              <w:rPr>
                <w:rFonts w:ascii="Aptos Narrow" w:eastAsia="Times New Roman" w:hAnsi="Aptos Narrow" w:cs="Times New Roman"/>
                <w:b/>
                <w:bCs/>
                <w:i w:val="0"/>
                <w:iCs w:val="0"/>
                <w:caps/>
                <w:color w:val="000000"/>
                <w:sz w:val="22"/>
              </w:rPr>
            </w:pPr>
            <w:proofErr w:type="gramStart"/>
            <w:r w:rsidRPr="00577E20">
              <w:rPr>
                <w:rFonts w:ascii="Aptos Narrow" w:eastAsia="Times New Roman" w:hAnsi="Aptos Narrow" w:cs="Times New Roman"/>
                <w:b/>
                <w:bCs/>
                <w:i w:val="0"/>
                <w:iCs w:val="0"/>
                <w:caps/>
                <w:color w:val="000000"/>
                <w:sz w:val="22"/>
              </w:rPr>
              <w:t>telecom.tree.classifications</w:t>
            </w:r>
            <w:proofErr w:type="gramEnd"/>
          </w:p>
        </w:tc>
        <w:tc>
          <w:tcPr>
            <w:tcW w:w="1387" w:type="dxa"/>
            <w:noWrap/>
            <w:hideMark/>
          </w:tcPr>
          <w:p w14:paraId="1222EFD5" w14:textId="77777777" w:rsidR="00577E20" w:rsidRPr="00577E20" w:rsidRDefault="00577E20" w:rsidP="00577E20">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bCs/>
                <w:color w:val="000000"/>
              </w:rPr>
            </w:pPr>
            <w:r w:rsidRPr="00577E20">
              <w:rPr>
                <w:rFonts w:ascii="Aptos Narrow" w:eastAsia="Times New Roman" w:hAnsi="Aptos Narrow" w:cs="Times New Roman"/>
                <w:b/>
                <w:bCs/>
                <w:color w:val="000000"/>
              </w:rPr>
              <w:t>0</w:t>
            </w:r>
          </w:p>
        </w:tc>
        <w:tc>
          <w:tcPr>
            <w:tcW w:w="1060" w:type="dxa"/>
            <w:noWrap/>
            <w:hideMark/>
          </w:tcPr>
          <w:p w14:paraId="615782C9" w14:textId="77777777" w:rsidR="00577E20" w:rsidRPr="00577E20" w:rsidRDefault="00577E20" w:rsidP="00577E20">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bCs/>
                <w:color w:val="000000"/>
              </w:rPr>
            </w:pPr>
            <w:r w:rsidRPr="00577E20">
              <w:rPr>
                <w:rFonts w:ascii="Aptos Narrow" w:eastAsia="Times New Roman" w:hAnsi="Aptos Narrow" w:cs="Times New Roman"/>
                <w:b/>
                <w:bCs/>
                <w:color w:val="000000"/>
              </w:rPr>
              <w:t>1</w:t>
            </w:r>
          </w:p>
        </w:tc>
      </w:tr>
      <w:tr w:rsidR="00577E20" w:rsidRPr="00577E20" w14:paraId="0954AB80" w14:textId="77777777" w:rsidTr="00243772">
        <w:trPr>
          <w:trHeight w:val="290"/>
        </w:trPr>
        <w:tc>
          <w:tcPr>
            <w:cnfStyle w:val="001000000000" w:firstRow="0" w:lastRow="0" w:firstColumn="1" w:lastColumn="0" w:oddVBand="0" w:evenVBand="0" w:oddHBand="0" w:evenHBand="0" w:firstRowFirstColumn="0" w:firstRowLastColumn="0" w:lastRowFirstColumn="0" w:lastRowLastColumn="0"/>
            <w:tcW w:w="3306" w:type="dxa"/>
            <w:noWrap/>
            <w:hideMark/>
          </w:tcPr>
          <w:p w14:paraId="661A1C1C" w14:textId="77777777" w:rsidR="00577E20" w:rsidRPr="00577E20" w:rsidRDefault="00577E20" w:rsidP="00577E20">
            <w:pPr>
              <w:rPr>
                <w:rFonts w:ascii="Aptos Narrow" w:eastAsia="Times New Roman" w:hAnsi="Aptos Narrow" w:cs="Times New Roman"/>
                <w:b/>
                <w:bCs/>
                <w:i w:val="0"/>
                <w:iCs w:val="0"/>
                <w:color w:val="000000"/>
                <w:sz w:val="22"/>
              </w:rPr>
            </w:pPr>
            <w:r w:rsidRPr="00577E20">
              <w:rPr>
                <w:rFonts w:ascii="Aptos Narrow" w:eastAsia="Times New Roman" w:hAnsi="Aptos Narrow" w:cs="Times New Roman"/>
                <w:b/>
                <w:bCs/>
                <w:i w:val="0"/>
                <w:iCs w:val="0"/>
                <w:color w:val="000000"/>
                <w:sz w:val="22"/>
              </w:rPr>
              <w:t>0</w:t>
            </w:r>
          </w:p>
        </w:tc>
        <w:tc>
          <w:tcPr>
            <w:tcW w:w="1387" w:type="dxa"/>
            <w:noWrap/>
            <w:hideMark/>
          </w:tcPr>
          <w:p w14:paraId="12B55AC8" w14:textId="77777777" w:rsidR="00577E20" w:rsidRPr="00577E20" w:rsidRDefault="00577E20" w:rsidP="00577E20">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77E20">
              <w:rPr>
                <w:rFonts w:ascii="Aptos Narrow" w:eastAsia="Times New Roman" w:hAnsi="Aptos Narrow" w:cs="Times New Roman"/>
                <w:color w:val="000000"/>
              </w:rPr>
              <w:t>3143</w:t>
            </w:r>
          </w:p>
        </w:tc>
        <w:tc>
          <w:tcPr>
            <w:tcW w:w="1060" w:type="dxa"/>
            <w:noWrap/>
            <w:hideMark/>
          </w:tcPr>
          <w:p w14:paraId="526860C1" w14:textId="77777777" w:rsidR="00577E20" w:rsidRPr="00577E20" w:rsidRDefault="00577E20" w:rsidP="00577E20">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577E20">
              <w:rPr>
                <w:rFonts w:ascii="Aptos Narrow" w:eastAsia="Times New Roman" w:hAnsi="Aptos Narrow" w:cs="Times New Roman"/>
                <w:color w:val="000000"/>
              </w:rPr>
              <w:t>239</w:t>
            </w:r>
          </w:p>
        </w:tc>
      </w:tr>
    </w:tbl>
    <w:p w14:paraId="6093ADF4" w14:textId="77777777" w:rsidR="00C5044A" w:rsidRDefault="00C5044A" w:rsidP="00243772">
      <w:pPr>
        <w:jc w:val="both"/>
        <w:rPr>
          <w:rFonts w:ascii="Times New Roman" w:hAnsi="Times New Roman" w:cs="Times New Roman"/>
          <w:b/>
          <w:bCs/>
          <w:sz w:val="24"/>
          <w:szCs w:val="24"/>
        </w:rPr>
      </w:pPr>
    </w:p>
    <w:p w14:paraId="17BA1E07" w14:textId="33DE0E10" w:rsidR="00463876" w:rsidRDefault="00463876" w:rsidP="00243772">
      <w:pPr>
        <w:rPr>
          <w:rFonts w:ascii="Times New Roman" w:hAnsi="Times New Roman" w:cs="Times New Roman"/>
          <w:b/>
          <w:bCs/>
          <w:sz w:val="24"/>
          <w:szCs w:val="24"/>
        </w:rPr>
      </w:pPr>
      <w:r>
        <w:rPr>
          <w:rFonts w:ascii="Times New Roman" w:hAnsi="Times New Roman" w:cs="Times New Roman"/>
          <w:b/>
          <w:bCs/>
          <w:sz w:val="24"/>
          <w:szCs w:val="24"/>
        </w:rPr>
        <w:br w:type="page"/>
      </w:r>
    </w:p>
    <w:p w14:paraId="5886C0CD" w14:textId="77777777" w:rsidR="00463876" w:rsidRDefault="00463876" w:rsidP="00243772">
      <w:pPr>
        <w:jc w:val="both"/>
        <w:rPr>
          <w:rFonts w:ascii="Times New Roman" w:hAnsi="Times New Roman" w:cs="Times New Roman"/>
          <w:b/>
          <w:bCs/>
          <w:sz w:val="24"/>
          <w:szCs w:val="24"/>
        </w:rPr>
      </w:pPr>
    </w:p>
    <w:p w14:paraId="4CD56BC7" w14:textId="283917BD" w:rsidR="003F50C5" w:rsidRPr="00670A40" w:rsidRDefault="00814FFF" w:rsidP="00243772">
      <w:pPr>
        <w:pStyle w:val="ListParagraph"/>
        <w:numPr>
          <w:ilvl w:val="1"/>
          <w:numId w:val="26"/>
        </w:numPr>
        <w:spacing w:after="0" w:line="278" w:lineRule="auto"/>
        <w:ind w:left="1080"/>
      </w:pPr>
      <w:r w:rsidRPr="00463876">
        <w:rPr>
          <w:rFonts w:ascii="Times New Roman" w:hAnsi="Times New Roman" w:cs="Times New Roman"/>
          <w:b/>
          <w:bCs/>
          <w:caps/>
          <w:sz w:val="24"/>
          <w:szCs w:val="24"/>
        </w:rPr>
        <w:t>Logistic regression RESULTS</w:t>
      </w:r>
      <w:r w:rsidRPr="00463876">
        <w:rPr>
          <w:rFonts w:ascii="Times New Roman" w:hAnsi="Times New Roman" w:cs="Times New Roman"/>
          <w:caps/>
          <w:sz w:val="24"/>
          <w:szCs w:val="24"/>
        </w:rPr>
        <w:br/>
      </w:r>
      <w:r w:rsidR="003F50C5" w:rsidRPr="00670A40">
        <w:t>Call:</w:t>
      </w:r>
    </w:p>
    <w:p w14:paraId="329485AA" w14:textId="77777777" w:rsidR="003F50C5" w:rsidRPr="00670A40" w:rsidRDefault="003F50C5" w:rsidP="003F50C5">
      <w:pPr>
        <w:spacing w:after="0" w:line="278" w:lineRule="auto"/>
      </w:pPr>
      <w:proofErr w:type="spellStart"/>
      <w:proofErr w:type="gramStart"/>
      <w:r w:rsidRPr="00670A40">
        <w:t>glm</w:t>
      </w:r>
      <w:proofErr w:type="spellEnd"/>
      <w:r w:rsidRPr="00670A40">
        <w:t>(</w:t>
      </w:r>
      <w:proofErr w:type="gramEnd"/>
      <w:r w:rsidRPr="00670A40">
        <w:t xml:space="preserve">formula = churn ~ ., family = binomial(link = "logit"), data = telecom[training, </w:t>
      </w:r>
    </w:p>
    <w:p w14:paraId="06D89278" w14:textId="77777777" w:rsidR="003F50C5" w:rsidRPr="00670A40" w:rsidRDefault="003F50C5" w:rsidP="003F50C5">
      <w:pPr>
        <w:spacing w:after="0" w:line="278" w:lineRule="auto"/>
      </w:pPr>
      <w:r w:rsidRPr="00670A40">
        <w:t xml:space="preserve">    ])</w:t>
      </w:r>
    </w:p>
    <w:p w14:paraId="3D77B28D" w14:textId="77777777" w:rsidR="003F50C5" w:rsidRPr="00670A40" w:rsidRDefault="003F50C5" w:rsidP="003F50C5">
      <w:pPr>
        <w:spacing w:after="0" w:line="278" w:lineRule="auto"/>
      </w:pPr>
    </w:p>
    <w:p w14:paraId="3409A477" w14:textId="77777777" w:rsidR="003F50C5" w:rsidRPr="00670A40" w:rsidRDefault="003F50C5" w:rsidP="003F50C5">
      <w:pPr>
        <w:spacing w:after="0" w:line="278" w:lineRule="auto"/>
      </w:pPr>
      <w:r w:rsidRPr="00670A40">
        <w:t>Coefficients:</w:t>
      </w:r>
    </w:p>
    <w:p w14:paraId="70F72984" w14:textId="77777777" w:rsidR="003F50C5" w:rsidRPr="00670A40" w:rsidRDefault="003F50C5" w:rsidP="003F50C5">
      <w:pPr>
        <w:spacing w:after="0" w:line="278" w:lineRule="auto"/>
      </w:pPr>
      <w:r w:rsidRPr="00670A40">
        <w:t xml:space="preserve">                                 Estimate Std. Error z value </w:t>
      </w:r>
      <w:proofErr w:type="spellStart"/>
      <w:r w:rsidRPr="00670A40">
        <w:t>Pr</w:t>
      </w:r>
      <w:proofErr w:type="spellEnd"/>
      <w:r w:rsidRPr="00670A40">
        <w:t xml:space="preserve">(&gt;|z|)   </w:t>
      </w:r>
    </w:p>
    <w:p w14:paraId="5500A74F" w14:textId="77777777" w:rsidR="003F50C5" w:rsidRPr="00670A40" w:rsidRDefault="003F50C5" w:rsidP="003F50C5">
      <w:pPr>
        <w:spacing w:after="0" w:line="278" w:lineRule="auto"/>
      </w:pPr>
      <w:r w:rsidRPr="00670A40">
        <w:t>(</w:t>
      </w:r>
      <w:proofErr w:type="gramStart"/>
      <w:r w:rsidRPr="00670A40">
        <w:t xml:space="preserve">Intercept)   </w:t>
      </w:r>
      <w:proofErr w:type="gramEnd"/>
      <w:r w:rsidRPr="00670A40">
        <w:t xml:space="preserve">                 -2.902e+01  1.680e+03  -0.017  0.98622   </w:t>
      </w:r>
    </w:p>
    <w:p w14:paraId="151F735E" w14:textId="77777777" w:rsidR="003F50C5" w:rsidRPr="00670A40" w:rsidRDefault="003F50C5" w:rsidP="003F50C5">
      <w:pPr>
        <w:spacing w:after="0" w:line="278" w:lineRule="auto"/>
      </w:pPr>
      <w:proofErr w:type="spellStart"/>
      <w:r w:rsidRPr="00670A40">
        <w:t>active_subscribers</w:t>
      </w:r>
      <w:proofErr w:type="spellEnd"/>
      <w:r w:rsidRPr="00670A40">
        <w:t xml:space="preserve">              2.609e-</w:t>
      </w:r>
      <w:proofErr w:type="gramStart"/>
      <w:r w:rsidRPr="00670A40">
        <w:t>03  9.950e</w:t>
      </w:r>
      <w:proofErr w:type="gramEnd"/>
      <w:r w:rsidRPr="00670A40">
        <w:t xml:space="preserve">-03   0.262  0.79314   </w:t>
      </w:r>
    </w:p>
    <w:p w14:paraId="7299A5AD" w14:textId="77777777" w:rsidR="003F50C5" w:rsidRPr="00670A40" w:rsidRDefault="003F50C5" w:rsidP="003F50C5">
      <w:pPr>
        <w:spacing w:after="0" w:line="278" w:lineRule="auto"/>
      </w:pPr>
      <w:proofErr w:type="spellStart"/>
      <w:r w:rsidRPr="00670A40">
        <w:t>not_active_subscribers</w:t>
      </w:r>
      <w:proofErr w:type="spellEnd"/>
      <w:r w:rsidRPr="00670A40">
        <w:t xml:space="preserve">          6.648e-</w:t>
      </w:r>
      <w:proofErr w:type="gramStart"/>
      <w:r w:rsidRPr="00670A40">
        <w:t>03  7.659e</w:t>
      </w:r>
      <w:proofErr w:type="gramEnd"/>
      <w:r w:rsidRPr="00670A40">
        <w:t xml:space="preserve">-03   0.868  0.38543   </w:t>
      </w:r>
    </w:p>
    <w:p w14:paraId="0B75D776" w14:textId="77777777" w:rsidR="003F50C5" w:rsidRPr="00670A40" w:rsidRDefault="003F50C5" w:rsidP="003F50C5">
      <w:pPr>
        <w:spacing w:after="0" w:line="278" w:lineRule="auto"/>
      </w:pPr>
      <w:proofErr w:type="spellStart"/>
      <w:r w:rsidRPr="00670A40">
        <w:t>suspended_subscribers</w:t>
      </w:r>
      <w:proofErr w:type="spellEnd"/>
      <w:r w:rsidRPr="00670A40">
        <w:t xml:space="preserve">           4.060e-</w:t>
      </w:r>
      <w:proofErr w:type="gramStart"/>
      <w:r w:rsidRPr="00670A40">
        <w:t>02  1.024e</w:t>
      </w:r>
      <w:proofErr w:type="gramEnd"/>
      <w:r w:rsidRPr="00670A40">
        <w:t xml:space="preserve">-01   0.397  0.69166   </w:t>
      </w:r>
    </w:p>
    <w:p w14:paraId="42D775DA" w14:textId="77777777" w:rsidR="003F50C5" w:rsidRPr="00670A40" w:rsidRDefault="003F50C5" w:rsidP="003F50C5">
      <w:pPr>
        <w:spacing w:after="0" w:line="278" w:lineRule="auto"/>
      </w:pPr>
      <w:proofErr w:type="spellStart"/>
      <w:r w:rsidRPr="00670A40">
        <w:t>avg_mobile_revenue</w:t>
      </w:r>
      <w:proofErr w:type="spellEnd"/>
      <w:r w:rsidRPr="00670A40">
        <w:t xml:space="preserve">              3.223e-</w:t>
      </w:r>
      <w:proofErr w:type="gramStart"/>
      <w:r w:rsidRPr="00670A40">
        <w:t>03  1.118e</w:t>
      </w:r>
      <w:proofErr w:type="gramEnd"/>
      <w:r w:rsidRPr="00670A40">
        <w:t>-03   2.882  0.00395 **</w:t>
      </w:r>
    </w:p>
    <w:p w14:paraId="5ED0F792" w14:textId="77777777" w:rsidR="003F50C5" w:rsidRPr="00670A40" w:rsidRDefault="003F50C5" w:rsidP="003F50C5">
      <w:pPr>
        <w:spacing w:after="0" w:line="278" w:lineRule="auto"/>
      </w:pPr>
      <w:proofErr w:type="spellStart"/>
      <w:r w:rsidRPr="00670A40">
        <w:t>avg_fix_revenue</w:t>
      </w:r>
      <w:proofErr w:type="spellEnd"/>
      <w:r w:rsidRPr="00670A40">
        <w:t xml:space="preserve">                -2.436e-</w:t>
      </w:r>
      <w:proofErr w:type="gramStart"/>
      <w:r w:rsidRPr="00670A40">
        <w:t>03  7.296e</w:t>
      </w:r>
      <w:proofErr w:type="gramEnd"/>
      <w:r w:rsidRPr="00670A40">
        <w:t xml:space="preserve">-03  -0.334  0.73844   </w:t>
      </w:r>
    </w:p>
    <w:p w14:paraId="11B691E8" w14:textId="77777777" w:rsidR="003F50C5" w:rsidRPr="00670A40" w:rsidRDefault="003F50C5" w:rsidP="003F50C5">
      <w:pPr>
        <w:spacing w:after="0" w:line="278" w:lineRule="auto"/>
      </w:pPr>
      <w:proofErr w:type="spellStart"/>
      <w:r w:rsidRPr="00670A40">
        <w:t>crm_pid_value_segment_Bronze</w:t>
      </w:r>
      <w:proofErr w:type="spellEnd"/>
      <w:r w:rsidRPr="00670A40">
        <w:t xml:space="preserve">    1.324e+</w:t>
      </w:r>
      <w:proofErr w:type="gramStart"/>
      <w:r w:rsidRPr="00670A40">
        <w:t>01  8</w:t>
      </w:r>
      <w:proofErr w:type="gramEnd"/>
      <w:r w:rsidRPr="00670A40">
        <w:t xml:space="preserve">.400e+02   0.016  0.98743   </w:t>
      </w:r>
    </w:p>
    <w:p w14:paraId="24081A0B" w14:textId="77777777" w:rsidR="003F50C5" w:rsidRPr="00670A40" w:rsidRDefault="003F50C5" w:rsidP="003F50C5">
      <w:pPr>
        <w:spacing w:after="0" w:line="278" w:lineRule="auto"/>
      </w:pPr>
      <w:proofErr w:type="spellStart"/>
      <w:r w:rsidRPr="00670A40">
        <w:t>crm_pid_value_segment_Gold</w:t>
      </w:r>
      <w:proofErr w:type="spellEnd"/>
      <w:r w:rsidRPr="00670A40">
        <w:t xml:space="preserve">      1.296e+</w:t>
      </w:r>
      <w:proofErr w:type="gramStart"/>
      <w:r w:rsidRPr="00670A40">
        <w:t>01  8</w:t>
      </w:r>
      <w:proofErr w:type="gramEnd"/>
      <w:r w:rsidRPr="00670A40">
        <w:t xml:space="preserve">.400e+02   0.015  0.98769   </w:t>
      </w:r>
    </w:p>
    <w:p w14:paraId="65DBEAA4" w14:textId="77777777" w:rsidR="003F50C5" w:rsidRPr="00670A40" w:rsidRDefault="003F50C5" w:rsidP="003F50C5">
      <w:pPr>
        <w:spacing w:after="0" w:line="278" w:lineRule="auto"/>
      </w:pPr>
      <w:proofErr w:type="spellStart"/>
      <w:r w:rsidRPr="00670A40">
        <w:t>crm_pid_value_segment_Iron</w:t>
      </w:r>
      <w:proofErr w:type="spellEnd"/>
      <w:r w:rsidRPr="00670A40">
        <w:t xml:space="preserve">      1.330e+</w:t>
      </w:r>
      <w:proofErr w:type="gramStart"/>
      <w:r w:rsidRPr="00670A40">
        <w:t>01  8</w:t>
      </w:r>
      <w:proofErr w:type="gramEnd"/>
      <w:r w:rsidRPr="00670A40">
        <w:t xml:space="preserve">.400e+02   0.016  0.98736   </w:t>
      </w:r>
    </w:p>
    <w:p w14:paraId="40C57CD4" w14:textId="77777777" w:rsidR="003F50C5" w:rsidRPr="00670A40" w:rsidRDefault="003F50C5" w:rsidP="003F50C5">
      <w:pPr>
        <w:spacing w:after="0" w:line="278" w:lineRule="auto"/>
      </w:pPr>
      <w:proofErr w:type="spellStart"/>
      <w:r w:rsidRPr="00670A40">
        <w:t>crm_pid_value_segment_Lead</w:t>
      </w:r>
      <w:proofErr w:type="spellEnd"/>
      <w:r w:rsidRPr="00670A40">
        <w:t xml:space="preserve">      2.207e-</w:t>
      </w:r>
      <w:proofErr w:type="gramStart"/>
      <w:r w:rsidRPr="00670A40">
        <w:t>01  9</w:t>
      </w:r>
      <w:proofErr w:type="gramEnd"/>
      <w:r w:rsidRPr="00670A40">
        <w:t xml:space="preserve">.034e+02   0.000  0.99981   </w:t>
      </w:r>
    </w:p>
    <w:p w14:paraId="7352B664" w14:textId="77777777" w:rsidR="003F50C5" w:rsidRPr="00670A40" w:rsidRDefault="003F50C5" w:rsidP="003F50C5">
      <w:pPr>
        <w:spacing w:after="0" w:line="278" w:lineRule="auto"/>
      </w:pPr>
      <w:proofErr w:type="spellStart"/>
      <w:r w:rsidRPr="00670A40">
        <w:t>crm_pid_value_segment_Other</w:t>
      </w:r>
      <w:proofErr w:type="spellEnd"/>
      <w:r w:rsidRPr="00670A40">
        <w:t xml:space="preserve">     1.318e+</w:t>
      </w:r>
      <w:proofErr w:type="gramStart"/>
      <w:r w:rsidRPr="00670A40">
        <w:t>01  8</w:t>
      </w:r>
      <w:proofErr w:type="gramEnd"/>
      <w:r w:rsidRPr="00670A40">
        <w:t xml:space="preserve">.400e+02   0.016  0.98748   </w:t>
      </w:r>
    </w:p>
    <w:p w14:paraId="472C1150" w14:textId="77777777" w:rsidR="003F50C5" w:rsidRPr="00670A40" w:rsidRDefault="003F50C5" w:rsidP="003F50C5">
      <w:pPr>
        <w:spacing w:after="0" w:line="278" w:lineRule="auto"/>
      </w:pPr>
      <w:proofErr w:type="spellStart"/>
      <w:r w:rsidRPr="00670A40">
        <w:t>crm_pid_value_segment_</w:t>
      </w:r>
      <w:proofErr w:type="gramStart"/>
      <w:r w:rsidRPr="00670A40">
        <w:t>Platinum</w:t>
      </w:r>
      <w:proofErr w:type="spellEnd"/>
      <w:r w:rsidRPr="00670A40">
        <w:t xml:space="preserve">  1</w:t>
      </w:r>
      <w:proofErr w:type="gramEnd"/>
      <w:r w:rsidRPr="00670A40">
        <w:t xml:space="preserve">.260e+01  8.400e+02   0.015  0.98804   </w:t>
      </w:r>
    </w:p>
    <w:p w14:paraId="00A114FD" w14:textId="77777777" w:rsidR="003F50C5" w:rsidRPr="00670A40" w:rsidRDefault="003F50C5" w:rsidP="003F50C5">
      <w:pPr>
        <w:spacing w:after="0" w:line="278" w:lineRule="auto"/>
      </w:pPr>
      <w:proofErr w:type="spellStart"/>
      <w:r w:rsidRPr="00670A40">
        <w:t>crm_pid_value_segment_Silver</w:t>
      </w:r>
      <w:proofErr w:type="spellEnd"/>
      <w:r w:rsidRPr="00670A40">
        <w:t xml:space="preserve">    1.326e+</w:t>
      </w:r>
      <w:proofErr w:type="gramStart"/>
      <w:r w:rsidRPr="00670A40">
        <w:t>01  8</w:t>
      </w:r>
      <w:proofErr w:type="gramEnd"/>
      <w:r w:rsidRPr="00670A40">
        <w:t xml:space="preserve">.400e+02   0.016  0.98740   </w:t>
      </w:r>
    </w:p>
    <w:p w14:paraId="3EAEE91B" w14:textId="77777777" w:rsidR="003F50C5" w:rsidRPr="00670A40" w:rsidRDefault="003F50C5" w:rsidP="003F50C5">
      <w:pPr>
        <w:spacing w:after="0" w:line="278" w:lineRule="auto"/>
      </w:pPr>
      <w:proofErr w:type="spellStart"/>
      <w:r w:rsidRPr="00670A40">
        <w:t>effective_segment_Other</w:t>
      </w:r>
      <w:proofErr w:type="spellEnd"/>
      <w:r w:rsidRPr="00670A40">
        <w:t xml:space="preserve">         1.294e+</w:t>
      </w:r>
      <w:proofErr w:type="gramStart"/>
      <w:r w:rsidRPr="00670A40">
        <w:t>01  1</w:t>
      </w:r>
      <w:proofErr w:type="gramEnd"/>
      <w:r w:rsidRPr="00670A40">
        <w:t xml:space="preserve">.455e+03   0.009  0.99290   </w:t>
      </w:r>
    </w:p>
    <w:p w14:paraId="57317751" w14:textId="77777777" w:rsidR="003F50C5" w:rsidRPr="00670A40" w:rsidRDefault="003F50C5" w:rsidP="003F50C5">
      <w:pPr>
        <w:spacing w:after="0" w:line="278" w:lineRule="auto"/>
      </w:pPr>
      <w:proofErr w:type="spellStart"/>
      <w:r w:rsidRPr="00670A40">
        <w:t>effective_segment_SE</w:t>
      </w:r>
      <w:proofErr w:type="spellEnd"/>
      <w:r w:rsidRPr="00670A40">
        <w:t xml:space="preserve">            1.197e+</w:t>
      </w:r>
      <w:proofErr w:type="gramStart"/>
      <w:r w:rsidRPr="00670A40">
        <w:t>01  1</w:t>
      </w:r>
      <w:proofErr w:type="gramEnd"/>
      <w:r w:rsidRPr="00670A40">
        <w:t xml:space="preserve">.455e+03   0.008  0.99344   </w:t>
      </w:r>
    </w:p>
    <w:p w14:paraId="1FBB40CF" w14:textId="77777777" w:rsidR="003F50C5" w:rsidRPr="00670A40" w:rsidRDefault="003F50C5" w:rsidP="003F50C5">
      <w:pPr>
        <w:spacing w:after="0" w:line="278" w:lineRule="auto"/>
      </w:pPr>
      <w:proofErr w:type="spellStart"/>
      <w:r w:rsidRPr="00670A40">
        <w:t>effective_segment_SME</w:t>
      </w:r>
      <w:proofErr w:type="spellEnd"/>
      <w:r w:rsidRPr="00670A40">
        <w:t xml:space="preserve">           1.206e+</w:t>
      </w:r>
      <w:proofErr w:type="gramStart"/>
      <w:r w:rsidRPr="00670A40">
        <w:t>01  1</w:t>
      </w:r>
      <w:proofErr w:type="gramEnd"/>
      <w:r w:rsidRPr="00670A40">
        <w:t xml:space="preserve">.455e+03   0.008  0.99339   </w:t>
      </w:r>
    </w:p>
    <w:p w14:paraId="6DB20BA1" w14:textId="77777777" w:rsidR="003F50C5" w:rsidRPr="00670A40" w:rsidRDefault="003F50C5" w:rsidP="003F50C5">
      <w:pPr>
        <w:spacing w:after="0" w:line="278" w:lineRule="auto"/>
      </w:pPr>
      <w:proofErr w:type="spellStart"/>
      <w:r w:rsidRPr="00670A40">
        <w:t>effective_segment_SOHO</w:t>
      </w:r>
      <w:proofErr w:type="spellEnd"/>
      <w:r w:rsidRPr="00670A40">
        <w:t xml:space="preserve">          1.253e+</w:t>
      </w:r>
      <w:proofErr w:type="gramStart"/>
      <w:r w:rsidRPr="00670A40">
        <w:t>01  1</w:t>
      </w:r>
      <w:proofErr w:type="gramEnd"/>
      <w:r w:rsidRPr="00670A40">
        <w:t xml:space="preserve">.455e+03   0.009  0.99313   </w:t>
      </w:r>
    </w:p>
    <w:p w14:paraId="627515CC" w14:textId="77777777" w:rsidR="003F50C5" w:rsidRPr="00670A40" w:rsidRDefault="003F50C5" w:rsidP="003F50C5">
      <w:pPr>
        <w:spacing w:after="0" w:line="278" w:lineRule="auto"/>
      </w:pPr>
      <w:proofErr w:type="spellStart"/>
      <w:r w:rsidRPr="00670A40">
        <w:t>effective_segment_VSE</w:t>
      </w:r>
      <w:proofErr w:type="spellEnd"/>
      <w:r w:rsidRPr="00670A40">
        <w:t xml:space="preserve">           1.283e+</w:t>
      </w:r>
      <w:proofErr w:type="gramStart"/>
      <w:r w:rsidRPr="00670A40">
        <w:t>01  1</w:t>
      </w:r>
      <w:proofErr w:type="gramEnd"/>
      <w:r w:rsidRPr="00670A40">
        <w:t xml:space="preserve">.455e+03   0.009  0.99296   </w:t>
      </w:r>
    </w:p>
    <w:p w14:paraId="40D22C1E" w14:textId="77777777" w:rsidR="003F50C5" w:rsidRPr="00670A40" w:rsidRDefault="003F50C5" w:rsidP="003F50C5">
      <w:pPr>
        <w:spacing w:after="0" w:line="278" w:lineRule="auto"/>
      </w:pPr>
      <w:r w:rsidRPr="00670A40">
        <w:t>---</w:t>
      </w:r>
    </w:p>
    <w:p w14:paraId="59F36226" w14:textId="77777777" w:rsidR="003F50C5" w:rsidRPr="00670A40" w:rsidRDefault="003F50C5" w:rsidP="003F50C5">
      <w:pPr>
        <w:spacing w:after="0" w:line="278" w:lineRule="auto"/>
      </w:pPr>
      <w:proofErr w:type="spellStart"/>
      <w:r w:rsidRPr="00670A40">
        <w:t>Signif</w:t>
      </w:r>
      <w:proofErr w:type="spellEnd"/>
      <w:r w:rsidRPr="00670A40">
        <w:t>. codes</w:t>
      </w:r>
      <w:proofErr w:type="gramStart"/>
      <w:r w:rsidRPr="00670A40">
        <w:t>:  0 ‘</w:t>
      </w:r>
      <w:proofErr w:type="gramEnd"/>
      <w:r w:rsidRPr="00670A40">
        <w:t xml:space="preserve">***’ 0.001 ‘**’ 0.01 ‘*’ 0.05 ‘.’ 0.1 </w:t>
      </w:r>
      <w:proofErr w:type="gramStart"/>
      <w:r w:rsidRPr="00670A40">
        <w:t>‘ ’</w:t>
      </w:r>
      <w:proofErr w:type="gramEnd"/>
      <w:r w:rsidRPr="00670A40">
        <w:t xml:space="preserve"> 1</w:t>
      </w:r>
    </w:p>
    <w:p w14:paraId="6909312E" w14:textId="77777777" w:rsidR="003F50C5" w:rsidRPr="00670A40" w:rsidRDefault="003F50C5" w:rsidP="003F50C5">
      <w:pPr>
        <w:spacing w:after="0" w:line="278" w:lineRule="auto"/>
      </w:pPr>
    </w:p>
    <w:p w14:paraId="20B0A8B3" w14:textId="77777777" w:rsidR="003F50C5" w:rsidRPr="00670A40" w:rsidRDefault="003F50C5" w:rsidP="003F50C5">
      <w:pPr>
        <w:spacing w:after="0" w:line="278" w:lineRule="auto"/>
      </w:pPr>
      <w:r w:rsidRPr="00670A40">
        <w:t>(Dispersion parameter for binomial family taken to be 1)</w:t>
      </w:r>
    </w:p>
    <w:p w14:paraId="34449F96" w14:textId="77777777" w:rsidR="003F50C5" w:rsidRPr="00670A40" w:rsidRDefault="003F50C5" w:rsidP="003F50C5">
      <w:pPr>
        <w:spacing w:after="0" w:line="278" w:lineRule="auto"/>
      </w:pPr>
    </w:p>
    <w:p w14:paraId="47AB1F0C" w14:textId="77777777" w:rsidR="003F50C5" w:rsidRPr="00670A40" w:rsidRDefault="003F50C5" w:rsidP="003F50C5">
      <w:pPr>
        <w:spacing w:after="0" w:line="278" w:lineRule="auto"/>
      </w:pPr>
      <w:r w:rsidRPr="00670A40">
        <w:t xml:space="preserve">    Null deviance: </w:t>
      </w:r>
      <w:proofErr w:type="gramStart"/>
      <w:r w:rsidRPr="00670A40">
        <w:t>2333.4  on</w:t>
      </w:r>
      <w:proofErr w:type="gramEnd"/>
      <w:r w:rsidRPr="00670A40">
        <w:t xml:space="preserve"> 5070  degrees of freedom</w:t>
      </w:r>
    </w:p>
    <w:p w14:paraId="0AD2FC3C" w14:textId="77777777" w:rsidR="003F50C5" w:rsidRPr="00670A40" w:rsidRDefault="003F50C5" w:rsidP="003F50C5">
      <w:pPr>
        <w:spacing w:after="0" w:line="278" w:lineRule="auto"/>
      </w:pPr>
      <w:r w:rsidRPr="00670A40">
        <w:t xml:space="preserve">Residual deviance: </w:t>
      </w:r>
      <w:proofErr w:type="gramStart"/>
      <w:r w:rsidRPr="00670A40">
        <w:t>2299.4  on</w:t>
      </w:r>
      <w:proofErr w:type="gramEnd"/>
      <w:r w:rsidRPr="00670A40">
        <w:t xml:space="preserve"> 5053  degrees of freedom</w:t>
      </w:r>
    </w:p>
    <w:p w14:paraId="5B233A59" w14:textId="77777777" w:rsidR="003F50C5" w:rsidRPr="00670A40" w:rsidRDefault="003F50C5" w:rsidP="003F50C5">
      <w:pPr>
        <w:spacing w:after="0" w:line="278" w:lineRule="auto"/>
      </w:pPr>
      <w:r w:rsidRPr="00670A40">
        <w:t>AIC: 2335.4</w:t>
      </w:r>
    </w:p>
    <w:p w14:paraId="71825D24" w14:textId="77777777" w:rsidR="003F50C5" w:rsidRPr="00670A40" w:rsidRDefault="003F50C5" w:rsidP="003F50C5">
      <w:pPr>
        <w:spacing w:after="0" w:line="278" w:lineRule="auto"/>
      </w:pPr>
    </w:p>
    <w:p w14:paraId="313C351A" w14:textId="77777777" w:rsidR="003F50C5" w:rsidRPr="00670A40" w:rsidRDefault="003F50C5" w:rsidP="003F50C5">
      <w:pPr>
        <w:spacing w:after="160" w:line="278" w:lineRule="auto"/>
      </w:pPr>
      <w:r w:rsidRPr="00670A40">
        <w:t>Number of Fisher Scoring iterations: 14</w:t>
      </w:r>
    </w:p>
    <w:p w14:paraId="7DA89856" w14:textId="77777777" w:rsidR="003F50C5" w:rsidRPr="00886FE2" w:rsidRDefault="003F50C5" w:rsidP="00814FFF">
      <w:pPr>
        <w:rPr>
          <w:rFonts w:ascii="Times New Roman" w:hAnsi="Times New Roman" w:cs="Times New Roman"/>
          <w:sz w:val="24"/>
          <w:szCs w:val="24"/>
        </w:rPr>
      </w:pPr>
    </w:p>
    <w:sectPr w:rsidR="003F50C5" w:rsidRPr="00886FE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rdo">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F41718"/>
    <w:multiLevelType w:val="multilevel"/>
    <w:tmpl w:val="67C2E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33363ED"/>
    <w:multiLevelType w:val="multilevel"/>
    <w:tmpl w:val="A1DCE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9D55795"/>
    <w:multiLevelType w:val="hybridMultilevel"/>
    <w:tmpl w:val="C87AA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A006D5"/>
    <w:multiLevelType w:val="multilevel"/>
    <w:tmpl w:val="9D8A2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4EE165A"/>
    <w:multiLevelType w:val="hybridMultilevel"/>
    <w:tmpl w:val="6C9E668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C65028"/>
    <w:multiLevelType w:val="multilevel"/>
    <w:tmpl w:val="C0D6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A1E3059"/>
    <w:multiLevelType w:val="hybridMultilevel"/>
    <w:tmpl w:val="D0D4E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EC7E6F"/>
    <w:multiLevelType w:val="hybridMultilevel"/>
    <w:tmpl w:val="CAE42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C9249D"/>
    <w:multiLevelType w:val="multilevel"/>
    <w:tmpl w:val="9B8E26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FF23309"/>
    <w:multiLevelType w:val="multilevel"/>
    <w:tmpl w:val="2B361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3B16521"/>
    <w:multiLevelType w:val="multilevel"/>
    <w:tmpl w:val="BF7C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A437B65"/>
    <w:multiLevelType w:val="hybridMultilevel"/>
    <w:tmpl w:val="94609B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CBD056E"/>
    <w:multiLevelType w:val="multilevel"/>
    <w:tmpl w:val="D9C61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E344F7D"/>
    <w:multiLevelType w:val="multilevel"/>
    <w:tmpl w:val="67D6F3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2FBF7713"/>
    <w:multiLevelType w:val="multilevel"/>
    <w:tmpl w:val="EEE465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302C34CA"/>
    <w:multiLevelType w:val="multilevel"/>
    <w:tmpl w:val="D12055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0306698"/>
    <w:multiLevelType w:val="multilevel"/>
    <w:tmpl w:val="61C8C7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6C846FB"/>
    <w:multiLevelType w:val="multilevel"/>
    <w:tmpl w:val="BAB42A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1830118"/>
    <w:multiLevelType w:val="multilevel"/>
    <w:tmpl w:val="E3EC7A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EB70DAB"/>
    <w:multiLevelType w:val="multilevel"/>
    <w:tmpl w:val="1ED63C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6454A75"/>
    <w:multiLevelType w:val="hybridMultilevel"/>
    <w:tmpl w:val="24122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BD364D"/>
    <w:multiLevelType w:val="hybridMultilevel"/>
    <w:tmpl w:val="03CAD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CB4B37"/>
    <w:multiLevelType w:val="multilevel"/>
    <w:tmpl w:val="5F386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E675906"/>
    <w:multiLevelType w:val="multilevel"/>
    <w:tmpl w:val="FD6E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452109"/>
    <w:multiLevelType w:val="hybridMultilevel"/>
    <w:tmpl w:val="43E89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596AB6"/>
    <w:multiLevelType w:val="hybridMultilevel"/>
    <w:tmpl w:val="CF7C7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9142762">
    <w:abstractNumId w:val="8"/>
  </w:num>
  <w:num w:numId="2" w16cid:durableId="1810628740">
    <w:abstractNumId w:val="6"/>
  </w:num>
  <w:num w:numId="3" w16cid:durableId="1717119450">
    <w:abstractNumId w:val="5"/>
  </w:num>
  <w:num w:numId="4" w16cid:durableId="23749532">
    <w:abstractNumId w:val="4"/>
  </w:num>
  <w:num w:numId="5" w16cid:durableId="2051300971">
    <w:abstractNumId w:val="7"/>
  </w:num>
  <w:num w:numId="6" w16cid:durableId="1926724526">
    <w:abstractNumId w:val="3"/>
  </w:num>
  <w:num w:numId="7" w16cid:durableId="129135681">
    <w:abstractNumId w:val="2"/>
  </w:num>
  <w:num w:numId="8" w16cid:durableId="141696877">
    <w:abstractNumId w:val="1"/>
  </w:num>
  <w:num w:numId="9" w16cid:durableId="904725440">
    <w:abstractNumId w:val="0"/>
  </w:num>
  <w:num w:numId="10" w16cid:durableId="1585798413">
    <w:abstractNumId w:val="22"/>
  </w:num>
  <w:num w:numId="11" w16cid:durableId="1201210358">
    <w:abstractNumId w:val="10"/>
  </w:num>
  <w:num w:numId="12" w16cid:durableId="817191887">
    <w:abstractNumId w:val="21"/>
  </w:num>
  <w:num w:numId="13" w16cid:durableId="52510876">
    <w:abstractNumId w:val="31"/>
  </w:num>
  <w:num w:numId="14" w16cid:durableId="1585607800">
    <w:abstractNumId w:val="28"/>
  </w:num>
  <w:num w:numId="15" w16cid:durableId="1321496497">
    <w:abstractNumId w:val="24"/>
  </w:num>
  <w:num w:numId="16" w16cid:durableId="1741557682">
    <w:abstractNumId w:val="12"/>
  </w:num>
  <w:num w:numId="17" w16cid:durableId="1620717884">
    <w:abstractNumId w:val="17"/>
  </w:num>
  <w:num w:numId="18" w16cid:durableId="1914195595">
    <w:abstractNumId w:val="9"/>
  </w:num>
  <w:num w:numId="19" w16cid:durableId="2005887304">
    <w:abstractNumId w:val="20"/>
  </w:num>
  <w:num w:numId="20" w16cid:durableId="1530727422">
    <w:abstractNumId w:val="32"/>
  </w:num>
  <w:num w:numId="21" w16cid:durableId="1664431551">
    <w:abstractNumId w:val="18"/>
  </w:num>
  <w:num w:numId="22" w16cid:durableId="1581449410">
    <w:abstractNumId w:val="23"/>
  </w:num>
  <w:num w:numId="23" w16cid:durableId="1883981802">
    <w:abstractNumId w:val="13"/>
  </w:num>
  <w:num w:numId="24" w16cid:durableId="331879165">
    <w:abstractNumId w:val="15"/>
  </w:num>
  <w:num w:numId="25" w16cid:durableId="1621916027">
    <w:abstractNumId w:val="19"/>
  </w:num>
  <w:num w:numId="26" w16cid:durableId="359748733">
    <w:abstractNumId w:val="27"/>
  </w:num>
  <w:num w:numId="27" w16cid:durableId="708991791">
    <w:abstractNumId w:val="14"/>
  </w:num>
  <w:num w:numId="28" w16cid:durableId="1984504819">
    <w:abstractNumId w:val="34"/>
  </w:num>
  <w:num w:numId="29" w16cid:durableId="1615284062">
    <w:abstractNumId w:val="16"/>
  </w:num>
  <w:num w:numId="30" w16cid:durableId="163597549">
    <w:abstractNumId w:val="30"/>
  </w:num>
  <w:num w:numId="31" w16cid:durableId="1095788102">
    <w:abstractNumId w:val="29"/>
  </w:num>
  <w:num w:numId="32" w16cid:durableId="1378041915">
    <w:abstractNumId w:val="33"/>
  </w:num>
  <w:num w:numId="33" w16cid:durableId="286935363">
    <w:abstractNumId w:val="25"/>
  </w:num>
  <w:num w:numId="34" w16cid:durableId="724794037">
    <w:abstractNumId w:val="26"/>
  </w:num>
  <w:num w:numId="35" w16cid:durableId="19136128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94E"/>
    <w:rsid w:val="0001783D"/>
    <w:rsid w:val="00034616"/>
    <w:rsid w:val="00042F80"/>
    <w:rsid w:val="0006063C"/>
    <w:rsid w:val="00073CA6"/>
    <w:rsid w:val="000955C4"/>
    <w:rsid w:val="000B4E0B"/>
    <w:rsid w:val="000C7C7D"/>
    <w:rsid w:val="000D1F38"/>
    <w:rsid w:val="0010120D"/>
    <w:rsid w:val="0010237C"/>
    <w:rsid w:val="001230E1"/>
    <w:rsid w:val="00133F8C"/>
    <w:rsid w:val="0015074B"/>
    <w:rsid w:val="001A39D3"/>
    <w:rsid w:val="002060C8"/>
    <w:rsid w:val="00243772"/>
    <w:rsid w:val="002564D7"/>
    <w:rsid w:val="00285941"/>
    <w:rsid w:val="002873CA"/>
    <w:rsid w:val="0029639D"/>
    <w:rsid w:val="002971B0"/>
    <w:rsid w:val="002A72C0"/>
    <w:rsid w:val="002B7D86"/>
    <w:rsid w:val="002E08FE"/>
    <w:rsid w:val="00326F90"/>
    <w:rsid w:val="00360378"/>
    <w:rsid w:val="003F50C5"/>
    <w:rsid w:val="004139DE"/>
    <w:rsid w:val="00420FD2"/>
    <w:rsid w:val="00442D41"/>
    <w:rsid w:val="00463876"/>
    <w:rsid w:val="00464644"/>
    <w:rsid w:val="004A4CC5"/>
    <w:rsid w:val="004C7BDA"/>
    <w:rsid w:val="004E7235"/>
    <w:rsid w:val="0051436C"/>
    <w:rsid w:val="00517FBC"/>
    <w:rsid w:val="00526314"/>
    <w:rsid w:val="00544CEF"/>
    <w:rsid w:val="00577E20"/>
    <w:rsid w:val="005D7CA8"/>
    <w:rsid w:val="0063370C"/>
    <w:rsid w:val="006A62C6"/>
    <w:rsid w:val="006B2F83"/>
    <w:rsid w:val="006D19A1"/>
    <w:rsid w:val="007917F0"/>
    <w:rsid w:val="00795B95"/>
    <w:rsid w:val="007B7EA1"/>
    <w:rsid w:val="008049F5"/>
    <w:rsid w:val="00805DD4"/>
    <w:rsid w:val="00814FFF"/>
    <w:rsid w:val="008416D9"/>
    <w:rsid w:val="0087129B"/>
    <w:rsid w:val="00886FE2"/>
    <w:rsid w:val="008904FA"/>
    <w:rsid w:val="008975D3"/>
    <w:rsid w:val="008C2A7D"/>
    <w:rsid w:val="008E4FC1"/>
    <w:rsid w:val="009B3BFA"/>
    <w:rsid w:val="00A3082C"/>
    <w:rsid w:val="00A32063"/>
    <w:rsid w:val="00A746E8"/>
    <w:rsid w:val="00AA1D8D"/>
    <w:rsid w:val="00B46FBD"/>
    <w:rsid w:val="00B47730"/>
    <w:rsid w:val="00B50267"/>
    <w:rsid w:val="00B636F4"/>
    <w:rsid w:val="00B953C9"/>
    <w:rsid w:val="00BD337A"/>
    <w:rsid w:val="00C301CA"/>
    <w:rsid w:val="00C5044A"/>
    <w:rsid w:val="00C5211C"/>
    <w:rsid w:val="00C64FE6"/>
    <w:rsid w:val="00C679D0"/>
    <w:rsid w:val="00C81D7D"/>
    <w:rsid w:val="00C84DAC"/>
    <w:rsid w:val="00CB0664"/>
    <w:rsid w:val="00CB5DC8"/>
    <w:rsid w:val="00CD336C"/>
    <w:rsid w:val="00CF0EA2"/>
    <w:rsid w:val="00D3328B"/>
    <w:rsid w:val="00D9367B"/>
    <w:rsid w:val="00DF70CD"/>
    <w:rsid w:val="00E21C07"/>
    <w:rsid w:val="00E54BC2"/>
    <w:rsid w:val="00E65EDD"/>
    <w:rsid w:val="00E664FB"/>
    <w:rsid w:val="00E67A9A"/>
    <w:rsid w:val="00EA0620"/>
    <w:rsid w:val="00F07B01"/>
    <w:rsid w:val="00F25F02"/>
    <w:rsid w:val="00F753C9"/>
    <w:rsid w:val="00F75D13"/>
    <w:rsid w:val="00F86EC3"/>
    <w:rsid w:val="00FC693F"/>
    <w:rsid w:val="00FE13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1CF41B"/>
  <w14:defaultImageDpi w14:val="300"/>
  <w15:docId w15:val="{C1697A0C-137B-40A8-928B-A79B306D5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3">
    <w:name w:val="Plain Table 3"/>
    <w:basedOn w:val="TableNormal"/>
    <w:uiPriority w:val="99"/>
    <w:rsid w:val="004A4CC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TMLPreformatted">
    <w:name w:val="HTML Preformatted"/>
    <w:basedOn w:val="Normal"/>
    <w:link w:val="HTMLPreformattedChar"/>
    <w:uiPriority w:val="99"/>
    <w:semiHidden/>
    <w:unhideWhenUsed/>
    <w:rsid w:val="002A72C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A72C0"/>
    <w:rPr>
      <w:rFonts w:ascii="Consolas" w:hAnsi="Consolas"/>
      <w:sz w:val="20"/>
      <w:szCs w:val="20"/>
    </w:rPr>
  </w:style>
  <w:style w:type="table" w:styleId="PlainTable5">
    <w:name w:val="Plain Table 5"/>
    <w:basedOn w:val="TableNormal"/>
    <w:uiPriority w:val="99"/>
    <w:rsid w:val="00C81D7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2813</Words>
  <Characters>16037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Libert Kanojerera</cp:lastModifiedBy>
  <cp:revision>2</cp:revision>
  <dcterms:created xsi:type="dcterms:W3CDTF">2026-03-08T20:31:00Z</dcterms:created>
  <dcterms:modified xsi:type="dcterms:W3CDTF">2026-03-08T20:31:00Z</dcterms:modified>
  <cp:category/>
</cp:coreProperties>
</file>